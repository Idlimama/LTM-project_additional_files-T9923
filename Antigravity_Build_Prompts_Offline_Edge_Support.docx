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6CBD"/>
          <w:sz w:val="28"/>
        </w:rPr>
        <w:t>ANTIGRAVITY BUILD PROMPT PACK</w:t>
      </w:r>
    </w:p>
    <w:p>
      <w:pPr>
        <w:pStyle w:val="Title"/>
        <w:jc w:val="center"/>
      </w:pPr>
      <w:r>
        <w:t>Offline Edge Telemetry and</w:t>
        <w:br/>
        <w:t>Repair Support System</w:t>
      </w:r>
    </w:p>
    <w:p>
      <w:pPr>
        <w:jc w:val="center"/>
      </w:pPr>
      <w:r>
        <w:rPr>
          <w:i/>
          <w:color w:val="5B6573"/>
          <w:sz w:val="28"/>
        </w:rPr>
        <w:t>From empty folder to verified local application</w:t>
      </w:r>
    </w:p>
    <w:p/>
    <w:tbl>
      <w:tblPr>
        <w:tblW w:type="auto" w:w="0"/>
        <w:tblLayout w:type="fixed"/>
        <w:tblLook w:firstColumn="1" w:firstRow="1" w:lastColumn="0" w:lastRow="0" w:noHBand="0" w:noVBand="1" w:val="04A0"/>
      </w:tblPr>
      <w:tblGrid>
        <w:gridCol w:w="9792"/>
      </w:tblGrid>
      <w:tr>
        <w:tc>
          <w:tcPr>
            <w:tcW w:type="dxa" w:w="10080"/>
            <w:vAlign w:val="center"/>
            <w:shd w:fill="E8F3FC"/>
          </w:tcPr>
          <w:p>
            <w:r>
              <w:rPr>
                <w:b/>
                <w:color w:val="17365D"/>
              </w:rPr>
              <w:t>Authoritative specification</w:t>
              <w:br/>
            </w:r>
            <w:r>
              <w:t>Every prompt requires Antigravity to read Offline_Edge_Support_System_PROJECT_BIBLE.docx. The Bible controls scope, contracts, safety precedence, evidence rules, and acceptance criteria.</w:t>
            </w:r>
          </w:p>
        </w:tc>
      </w:tr>
    </w:tbl>
    <w:p>
      <w:pPr>
        <w:spacing w:after="0"/>
      </w:pPr>
    </w:p>
    <w:tbl>
      <w:tblPr>
        <w:tblW w:type="auto" w:w="0"/>
        <w:tblLayout w:type="fixed"/>
        <w:tblLook w:firstColumn="1" w:firstRow="1" w:lastColumn="0" w:lastRow="0" w:noHBand="0" w:noVBand="1" w:val="04A0"/>
      </w:tblPr>
      <w:tblGrid>
        <w:gridCol w:w="9792"/>
      </w:tblGrid>
      <w:tr>
        <w:tc>
          <w:tcPr>
            <w:tcW w:type="dxa" w:w="10080"/>
            <w:vAlign w:val="center"/>
            <w:shd w:fill="EAF4EA"/>
          </w:tcPr>
          <w:p>
            <w:r>
              <w:rPr>
                <w:b/>
                <w:color w:val="17365D"/>
              </w:rPr>
              <w:t>UI/UX non-negotiable</w:t>
              <w:br/>
            </w:r>
            <w:r>
              <w:t>The application must look like mature Microsoft/Windows diagnostic software: dense, calm, operational, accessible, and transparent. No visible tab, button, metric, status, or control may be decorative, fake, dead, or misleading. Every control must work, be disabled with an exact prerequisite, or be removed.</w:t>
            </w:r>
          </w:p>
        </w:tc>
      </w:tr>
    </w:tbl>
    <w:p>
      <w:pPr>
        <w:spacing w:after="0"/>
      </w:pPr>
    </w:p>
    <w:p>
      <w:pPr>
        <w:pStyle w:val="Subtitle"/>
        <w:jc w:val="center"/>
      </w:pPr>
      <w:r>
        <w:t>Prepared for Adithyash BChandaralingam</w:t>
      </w:r>
    </w:p>
    <w:p>
      <w:r>
        <w:br w:type="page"/>
      </w:r>
    </w:p>
    <w:p>
      <w:pPr>
        <w:pStyle w:val="Heading1"/>
      </w:pPr>
      <w:r>
        <w:t>How to Use This Prompt Pack</w:t>
      </w:r>
    </w:p>
    <w:p>
      <w:pPr>
        <w:pStyle w:val="ListNumber"/>
      </w:pPr>
      <w:r>
        <w:t>Create an empty folder named offline-edge-support-system.</w:t>
      </w:r>
    </w:p>
    <w:p>
      <w:pPr>
        <w:pStyle w:val="ListNumber"/>
      </w:pPr>
      <w:r>
        <w:t>Copy Offline_Edge_Support_System_PROJECT_BIBLE.docx into the folder.</w:t>
      </w:r>
    </w:p>
    <w:p>
      <w:pPr>
        <w:pStyle w:val="ListNumber"/>
      </w:pPr>
      <w:r>
        <w:t>Open the folder as the Antigravity IDE workspace.</w:t>
      </w:r>
    </w:p>
    <w:p>
      <w:pPr>
        <w:pStyle w:val="ListNumber"/>
      </w:pPr>
      <w:r>
        <w:t>Run Prompt 1, then continue in numerical order.</w:t>
      </w:r>
    </w:p>
    <w:p>
      <w:pPr>
        <w:pStyle w:val="ListNumber"/>
      </w:pPr>
      <w:r>
        <w:t>Do not start the next gate until the current gate reports passing tests or a precise external prerequisite.</w:t>
      </w:r>
    </w:p>
    <w:p>
      <w:pPr>
        <w:pStyle w:val="ListNumber"/>
      </w:pPr>
      <w:r>
        <w:t>Create a source-control commit or backup after every successful gate.</w:t>
      </w:r>
    </w:p>
    <w:p>
      <w:pPr>
        <w:pStyle w:val="Heading2"/>
      </w:pPr>
      <w:r>
        <w:t>Global Build Rules</w:t>
      </w:r>
    </w:p>
    <w:p>
      <w:pPr>
        <w:pStyle w:val="ListBullet"/>
      </w:pPr>
      <w:r>
        <w:t>The Project Bible is the authoritative source. A prompt may refine execution, but must not contradict the Bible.</w:t>
      </w:r>
    </w:p>
    <w:p>
      <w:pPr>
        <w:pStyle w:val="ListBullet"/>
      </w:pPr>
      <w:r>
        <w:t>Build from scratch. Do not import code from earlier prototypes.</w:t>
      </w:r>
    </w:p>
    <w:p>
      <w:pPr>
        <w:pStyle w:val="ListBullet"/>
      </w:pPr>
      <w:r>
        <w:t>Windows, Python 3.11+, CPU-only, project-local virtual environment.</w:t>
      </w:r>
    </w:p>
    <w:p>
      <w:pPr>
        <w:pStyle w:val="ListBullet"/>
      </w:pPr>
      <w:r>
        <w:t>No Docker, WSL, CUDA, paid API, cloud runtime dependency, administrator access, or global package installation.</w:t>
      </w:r>
    </w:p>
    <w:p>
      <w:pPr>
        <w:pStyle w:val="ListBullet"/>
      </w:pPr>
      <w:r>
        <w:t>Use real behavior and real runtime checks. Never hard-code PASS, health, evidence, citations, or model metrics.</w:t>
      </w:r>
    </w:p>
    <w:p>
      <w:pPr>
        <w:pStyle w:val="ListBullet"/>
      </w:pPr>
      <w:r>
        <w:t>Synthetic data is allowed only when clearly labelled and never substituted for genuine model evaluation.</w:t>
      </w:r>
    </w:p>
    <w:p>
      <w:pPr>
        <w:pStyle w:val="ListBullet"/>
      </w:pPr>
      <w:r>
        <w:t>Safety executes before prediction and retrieval; neither may reduce or override safety.</w:t>
      </w:r>
    </w:p>
    <w:p>
      <w:pPr>
        <w:pStyle w:val="ListBullet"/>
      </w:pPr>
      <w:r>
        <w:t>Uploaded documents are untrusted evidence, not executable instructions.</w:t>
      </w:r>
    </w:p>
    <w:p>
      <w:pPr>
        <w:pStyle w:val="ListBullet"/>
      </w:pPr>
      <w:r>
        <w:t>Antigravity must edit files, run commands, launch the app, inspect the browser, and fix failures before declaring completion.</w:t>
      </w:r>
    </w:p>
    <w:p>
      <w:pPr>
        <w:pStyle w:val="Heading2"/>
      </w:pPr>
      <w:r>
        <w:t>Global UI/UX and Functional-Control Contract</w:t>
      </w:r>
    </w:p>
    <w:p>
      <w:pPr>
        <w:pStyle w:val="ListBullet"/>
      </w:pPr>
      <w:r>
        <w:t>Visual language: mature Microsoft/Windows diagnostic workstation, not a generic AI dashboard.</w:t>
      </w:r>
    </w:p>
    <w:p>
      <w:pPr>
        <w:pStyle w:val="ListBullet"/>
      </w:pPr>
      <w:r>
        <w:t>Use muted blue-grey surfaces, compact spacing, clear section bars, crisp tables, restrained status colors, readable typography, and consistent control placement.</w:t>
      </w:r>
    </w:p>
    <w:p>
      <w:pPr>
        <w:pStyle w:val="ListBullet"/>
      </w:pPr>
      <w:r>
        <w:t>Optimize for 1366x768 and common laptop screens; prevent horizontal overflow, clipped text, overlapping widgets, and excessive scrolling.</w:t>
      </w:r>
    </w:p>
    <w:p>
      <w:pPr>
        <w:pStyle w:val="ListBullet"/>
      </w:pPr>
      <w:r>
        <w:t>Keep the selected profile and backend status visible where operationally relevant.</w:t>
      </w:r>
    </w:p>
    <w:p>
      <w:pPr>
        <w:pStyle w:val="ListBullet"/>
      </w:pPr>
      <w:r>
        <w:t>Use explicit states: READY, WARNING, BLOCKED, NOT_CONFIGURED, UNAVAILABLE, FAILED, and REQUIRED_REVIEW.</w:t>
      </w:r>
    </w:p>
    <w:p>
      <w:pPr>
        <w:pStyle w:val="ListBullet"/>
      </w:pPr>
      <w:r>
        <w:t>Status must use text and/or icons, not color alone. Maintain accessible contrast, keyboard usability, and meaningful labels.</w:t>
      </w:r>
    </w:p>
    <w:p>
      <w:pPr>
        <w:pStyle w:val="ListBullet"/>
      </w:pPr>
      <w:r>
        <w:t>No dead UI: every visible tab, button, filter, upload control, link, export, metric, and status indicator must be connected to genuine application state and behavior.</w:t>
      </w:r>
    </w:p>
    <w:p>
      <w:pPr>
        <w:pStyle w:val="ListBullet"/>
      </w:pPr>
      <w:r>
        <w:t>If an action cannot run, disable it and display the exact missing prerequisite beside it. Never show a clickable placeholder.</w:t>
      </w:r>
    </w:p>
    <w:p>
      <w:pPr>
        <w:pStyle w:val="ListBullet"/>
      </w:pPr>
      <w:r>
        <w:t>Every action must provide feedback: success, failure, validation message, saved ID, affected record, or next prerequisite.</w:t>
      </w:r>
    </w:p>
    <w:p>
      <w:pPr>
        <w:pStyle w:val="ListBullet"/>
      </w:pPr>
      <w:r>
        <w:t>Avoid chat bubbles, hero banners, fake real-time animation, oversized cards, decorative gradients, and unexplained AI imagery.</w:t>
      </w:r>
    </w:p>
    <w:p>
      <w:pPr>
        <w:pStyle w:val="ListBullet"/>
      </w:pPr>
      <w:r>
        <w:t>Prefer progressive disclosure: summary first; details, provenance, JSON, and diagnostics in secondary panels.</w:t>
      </w:r>
    </w:p>
    <w:p>
      <w:pPr>
        <w:pStyle w:val="ListBullet"/>
      </w:pPr>
      <w:r>
        <w:t>Never hide synthetic/demo status, fallback backend use, model unavailability, index unavailability, or save failure.</w:t>
      </w:r>
    </w:p>
    <w:tbl>
      <w:tblPr>
        <w:tblW w:type="auto" w:w="0"/>
        <w:tblLayout w:type="fixed"/>
        <w:tblLook w:firstColumn="1" w:firstRow="1" w:lastColumn="0" w:lastRow="0" w:noHBand="0" w:noVBand="1" w:val="04A0"/>
      </w:tblPr>
      <w:tblGrid>
        <w:gridCol w:w="9792"/>
      </w:tblGrid>
      <w:tr>
        <w:tc>
          <w:tcPr>
            <w:tcW w:type="dxa" w:w="10080"/>
            <w:vAlign w:val="center"/>
            <w:shd w:fill="E8F3FC"/>
          </w:tcPr>
          <w:p>
            <w:r>
              <w:rPr>
                <w:b/>
                <w:color w:val="17365D"/>
              </w:rPr>
              <w:t>Prompt response format</w:t>
              <w:br/>
            </w:r>
            <w:r>
              <w:t>Each prompt includes a required response format. Antigravity should keep chat responses concise and place full detail in repository files.</w:t>
            </w:r>
          </w:p>
        </w:tc>
      </w:tr>
    </w:tbl>
    <w:p>
      <w:pPr>
        <w:spacing w:after="0"/>
      </w:pPr>
    </w:p>
    <w:p>
      <w:r>
        <w:br w:type="page"/>
      </w:r>
    </w:p>
    <w:p>
      <w:pPr>
        <w:pStyle w:val="Heading1"/>
      </w:pPr>
      <w:r>
        <w:t>Prompt 1 - Read the Bible and Plan the Build</w:t>
      </w:r>
    </w:p>
    <w:p>
      <w:r>
        <w:rPr>
          <w:b/>
          <w:color w:val="2D6A4F"/>
        </w:rPr>
        <w:t>Copy-paste prompt</w:t>
      </w:r>
    </w:p>
    <w:p>
      <w:pPr>
        <w:pStyle w:val="PromptBlock"/>
        <w:shd w:fill="F3F6F9"/>
        <w:pBdr>
          <w:left w:val="single" w:sz="18" w:color="0F6CBD" w:space="5"/>
        </w:pBdr>
      </w:pPr>
      <w:r>
        <w:t>You are the lead engineer for this repository.</w:t>
      </w:r>
    </w:p>
    <w:p>
      <w:pPr>
        <w:pStyle w:val="PromptBlock"/>
        <w:shd w:fill="F3F6F9"/>
        <w:pBdr>
          <w:left w:val="single" w:sz="18" w:color="0F6CBD" w:space="5"/>
        </w:pBdr>
      </w:pPr>
      <w:r/>
    </w:p>
    <w:p>
      <w:pPr>
        <w:pStyle w:val="PromptBlock"/>
        <w:shd w:fill="F3F6F9"/>
        <w:pBdr>
          <w:left w:val="single" w:sz="18" w:color="0F6CBD" w:space="5"/>
        </w:pBdr>
      </w:pPr>
      <w:r>
        <w:t>Read Offline_Edge_Support_System_PROJECT_BIBLE.docx completely. Read it twice before acting. It is the authoritative specification. Later explicit user instructions override it; otherwise do not invent requirements or add unrelated features.</w:t>
      </w:r>
    </w:p>
    <w:p>
      <w:pPr>
        <w:pStyle w:val="PromptBlock"/>
        <w:shd w:fill="F3F6F9"/>
        <w:pBdr>
          <w:left w:val="single" w:sz="18" w:color="0F6CBD" w:space="5"/>
        </w:pBdr>
      </w:pPr>
      <w:r/>
    </w:p>
    <w:p>
      <w:pPr>
        <w:pStyle w:val="PromptBlock"/>
        <w:shd w:fill="F3F6F9"/>
        <w:pBdr>
          <w:left w:val="single" w:sz="18" w:color="0F6CBD" w:space="5"/>
        </w:pBdr>
      </w:pPr>
      <w:r>
        <w:t>This workspace starts from scratch.</w:t>
      </w:r>
    </w:p>
    <w:p>
      <w:pPr>
        <w:pStyle w:val="PromptBlock"/>
        <w:shd w:fill="F3F6F9"/>
        <w:pBdr>
          <w:left w:val="single" w:sz="18" w:color="0F6CBD" w:space="5"/>
        </w:pBdr>
      </w:pPr>
      <w:r/>
    </w:p>
    <w:p>
      <w:pPr>
        <w:pStyle w:val="PromptBlock"/>
        <w:shd w:fill="F3F6F9"/>
        <w:pBdr>
          <w:left w:val="single" w:sz="18" w:color="0F6CBD" w:space="5"/>
        </w:pBdr>
      </w:pPr>
      <w:r>
        <w:t>Task:</w:t>
      </w:r>
    </w:p>
    <w:p>
      <w:pPr>
        <w:pStyle w:val="PromptBlock"/>
        <w:shd w:fill="F3F6F9"/>
        <w:pBdr>
          <w:left w:val="single" w:sz="18" w:color="0F6CBD" w:space="5"/>
        </w:pBdr>
      </w:pPr>
      <w:r>
        <w:t>1. Extract the document's binding requirements.</w:t>
      </w:r>
    </w:p>
    <w:p>
      <w:pPr>
        <w:pStyle w:val="PromptBlock"/>
        <w:shd w:fill="F3F6F9"/>
        <w:pBdr>
          <w:left w:val="single" w:sz="18" w:color="0F6CBD" w:space="5"/>
        </w:pBdr>
      </w:pPr>
      <w:r>
        <w:t>2. Identify workflows, profiles, schemas, states, safety precedence, UI screens, storage, ML, retrieval, ingestion, evaluation, portability, and acceptance criteria.</w:t>
      </w:r>
    </w:p>
    <w:p>
      <w:pPr>
        <w:pStyle w:val="PromptBlock"/>
        <w:shd w:fill="F3F6F9"/>
        <w:pBdr>
          <w:left w:val="single" w:sz="18" w:color="0F6CBD" w:space="5"/>
        </w:pBdr>
      </w:pPr>
      <w:r>
        <w:t>3. Create:</w:t>
      </w:r>
    </w:p>
    <w:p>
      <w:pPr>
        <w:pStyle w:val="PromptBlock"/>
        <w:shd w:fill="F3F6F9"/>
        <w:pBdr>
          <w:left w:val="single" w:sz="18" w:color="0F6CBD" w:space="5"/>
        </w:pBdr>
      </w:pPr>
      <w:r>
        <w:t xml:space="preserve">   - docs/IMPLEMENTATION_PLAN.md</w:t>
      </w:r>
    </w:p>
    <w:p>
      <w:pPr>
        <w:pStyle w:val="PromptBlock"/>
        <w:shd w:fill="F3F6F9"/>
        <w:pBdr>
          <w:left w:val="single" w:sz="18" w:color="0F6CBD" w:space="5"/>
        </w:pBdr>
      </w:pPr>
      <w:r>
        <w:t xml:space="preserve">   - docs/REQUIREMENTS_TRACEABILITY.md</w:t>
      </w:r>
    </w:p>
    <w:p>
      <w:pPr>
        <w:pStyle w:val="PromptBlock"/>
        <w:shd w:fill="F3F6F9"/>
        <w:pBdr>
          <w:left w:val="single" w:sz="18" w:color="0F6CBD" w:space="5"/>
        </w:pBdr>
      </w:pPr>
      <w:r>
        <w:t xml:space="preserve">   - docs/ARCHITECTURE.md</w:t>
      </w:r>
    </w:p>
    <w:p>
      <w:pPr>
        <w:pStyle w:val="PromptBlock"/>
        <w:shd w:fill="F3F6F9"/>
        <w:pBdr>
          <w:left w:val="single" w:sz="18" w:color="0F6CBD" w:space="5"/>
        </w:pBdr>
      </w:pPr>
      <w:r>
        <w:t xml:space="preserve">   - docs/UI_UX_SPEC.md</w:t>
      </w:r>
    </w:p>
    <w:p>
      <w:pPr>
        <w:pStyle w:val="PromptBlock"/>
        <w:shd w:fill="F3F6F9"/>
        <w:pBdr>
          <w:left w:val="single" w:sz="18" w:color="0F6CBD" w:space="5"/>
        </w:pBdr>
      </w:pPr>
      <w:r>
        <w:t>4. Map every major Bible requirement to a planned module and test.</w:t>
      </w:r>
    </w:p>
    <w:p>
      <w:pPr>
        <w:pStyle w:val="PromptBlock"/>
        <w:shd w:fill="F3F6F9"/>
        <w:pBdr>
          <w:left w:val="single" w:sz="18" w:color="0F6CBD" w:space="5"/>
        </w:pBdr>
      </w:pPr>
      <w:r>
        <w:t>5. Define staged build gates in dependency order.</w:t>
      </w:r>
    </w:p>
    <w:p>
      <w:pPr>
        <w:pStyle w:val="PromptBlock"/>
        <w:shd w:fill="F3F6F9"/>
        <w:pBdr>
          <w:left w:val="single" w:sz="18" w:color="0F6CBD" w:space="5"/>
        </w:pBdr>
      </w:pPr>
      <w:r>
        <w:t>6. In UI_UX_SPEC.md, define the Microsoft/Windows diagnostic-workstation visual system, screen hierarchy, component states, accessibility rules, 1366x768 layout, navigation, feedback patterns, and the no-dead-control rule.</w:t>
      </w:r>
    </w:p>
    <w:p>
      <w:pPr>
        <w:pStyle w:val="PromptBlock"/>
        <w:shd w:fill="F3F6F9"/>
        <w:pBdr>
          <w:left w:val="single" w:sz="18" w:color="0F6CBD" w:space="5"/>
        </w:pBdr>
      </w:pPr>
      <w:r>
        <w:t>7. Inventory every planned screen and every visible control. For each control, specify its backend action, success state, failure state, disabled prerequisite, and audit behavior.</w:t>
      </w:r>
    </w:p>
    <w:p>
      <w:pPr>
        <w:pStyle w:val="PromptBlock"/>
        <w:shd w:fill="F3F6F9"/>
        <w:pBdr>
          <w:left w:val="single" w:sz="18" w:color="0F6CBD" w:space="5"/>
        </w:pBdr>
      </w:pPr>
      <w:r>
        <w:t>8. Identify contradictions or missing external artifacts without weakening the specification.</w:t>
      </w:r>
    </w:p>
    <w:p>
      <w:pPr>
        <w:pStyle w:val="PromptBlock"/>
        <w:shd w:fill="F3F6F9"/>
        <w:pBdr>
          <w:left w:val="single" w:sz="18" w:color="0F6CBD" w:space="5"/>
        </w:pBdr>
      </w:pPr>
      <w:r/>
    </w:p>
    <w:p>
      <w:pPr>
        <w:pStyle w:val="PromptBlock"/>
        <w:shd w:fill="F3F6F9"/>
        <w:pBdr>
          <w:left w:val="single" w:sz="18" w:color="0F6CBD" w:space="5"/>
        </w:pBdr>
      </w:pPr>
      <w:r>
        <w:t>Do not implement the application yet. Do not rely on earlier projects or generated code. Do not ask questions unless execution is impossible.</w:t>
      </w:r>
    </w:p>
    <w:p>
      <w:pPr>
        <w:pStyle w:val="PromptBlock"/>
        <w:shd w:fill="F3F6F9"/>
        <w:pBdr>
          <w:left w:val="single" w:sz="18" w:color="0F6CBD" w:space="5"/>
        </w:pBdr>
      </w:pPr>
      <w:r/>
    </w:p>
    <w:p>
      <w:pPr>
        <w:pStyle w:val="PromptBlock"/>
        <w:shd w:fill="F3F6F9"/>
        <w:pBdr>
          <w:left w:val="single" w:sz="18" w:color="0F6CBD" w:space="5"/>
        </w:pBdr>
      </w:pPr>
      <w:r>
        <w:t>Response format:</w:t>
      </w:r>
    </w:p>
    <w:p>
      <w:pPr>
        <w:pStyle w:val="PromptBlock"/>
        <w:shd w:fill="F3F6F9"/>
        <w:pBdr>
          <w:left w:val="single" w:sz="18" w:color="0F6CBD" w:space="5"/>
        </w:pBdr>
      </w:pPr>
      <w:r>
        <w:t>SUMMARY</w:t>
      </w:r>
    </w:p>
    <w:p>
      <w:pPr>
        <w:pStyle w:val="PromptBlock"/>
        <w:shd w:fill="F3F6F9"/>
        <w:pBdr>
          <w:left w:val="single" w:sz="18" w:color="0F6CBD" w:space="5"/>
        </w:pBdr>
      </w:pPr>
      <w:r>
        <w:t>FILES CREATED</w:t>
      </w:r>
    </w:p>
    <w:p>
      <w:pPr>
        <w:pStyle w:val="PromptBlock"/>
        <w:shd w:fill="F3F6F9"/>
        <w:pBdr>
          <w:left w:val="single" w:sz="18" w:color="0F6CBD" w:space="5"/>
        </w:pBdr>
      </w:pPr>
      <w:r>
        <w:t>BUILD GATES</w:t>
      </w:r>
    </w:p>
    <w:p>
      <w:pPr>
        <w:pStyle w:val="PromptBlock"/>
        <w:shd w:fill="F3F6F9"/>
        <w:pBdr>
          <w:left w:val="single" w:sz="18" w:color="0F6CBD" w:space="5"/>
        </w:pBdr>
      </w:pPr>
      <w:r>
        <w:t>UI/UX CONTRACT</w:t>
      </w:r>
    </w:p>
    <w:p>
      <w:pPr>
        <w:pStyle w:val="PromptBlock"/>
        <w:shd w:fill="F3F6F9"/>
        <w:pBdr>
          <w:left w:val="single" w:sz="18" w:color="0F6CBD" w:space="5"/>
        </w:pBdr>
      </w:pPr>
      <w:r>
        <w:t>RISKS</w:t>
      </w:r>
    </w:p>
    <w:p>
      <w:pPr>
        <w:pStyle w:val="PromptBlock"/>
        <w:shd w:fill="F3F6F9"/>
        <w:pBdr>
          <w:left w:val="single" w:sz="18" w:color="0F6CBD" w:space="5"/>
        </w:pBdr>
      </w:pPr>
      <w:r>
        <w:t>NEXT GATE</w:t>
      </w:r>
    </w:p>
    <w:p>
      <w:pPr>
        <w:pStyle w:val="PromptBlock"/>
        <w:shd w:fill="F3F6F9"/>
        <w:pBdr>
          <w:left w:val="single" w:sz="18" w:color="0F6CBD" w:space="5"/>
        </w:pBdr>
      </w:pPr>
      <w:r/>
    </w:p>
    <w:p>
      <w:pPr>
        <w:pStyle w:val="PromptBlock"/>
        <w:shd w:fill="F3F6F9"/>
        <w:pBdr>
          <w:left w:val="single" w:sz="18" w:color="0F6CBD" w:space="5"/>
        </w:pBdr>
      </w:pPr>
      <w:r>
        <w:t>Keep the response concise. Put detail in the files.</w:t>
      </w:r>
    </w:p>
    <w:p>
      <w:r>
        <w:br w:type="page"/>
      </w:r>
    </w:p>
    <w:p>
      <w:pPr>
        <w:pStyle w:val="Heading1"/>
      </w:pPr>
      <w:r>
        <w:t>Prompt 2 - Create the Environment and Application Skeleton</w:t>
      </w:r>
    </w:p>
    <w:p>
      <w:r>
        <w:rPr>
          <w:b/>
          <w:color w:val="2D6A4F"/>
        </w:rPr>
        <w:t>Copy-paste prompt</w:t>
      </w:r>
    </w:p>
    <w:p>
      <w:pPr>
        <w:pStyle w:val="PromptBlock"/>
        <w:shd w:fill="F3F6F9"/>
        <w:pBdr>
          <w:left w:val="single" w:sz="18" w:color="0F6CBD" w:space="5"/>
        </w:pBdr>
      </w:pPr>
      <w:r>
        <w:t>Read Offline_Edge_Support_System_PROJECT_BIBLE.docx, docs/IMPLEMENTATION_PLAN.md, and docs/UI_UX_SPEC.md first. Treat the Bible as the source of truth.</w:t>
      </w:r>
    </w:p>
    <w:p>
      <w:pPr>
        <w:pStyle w:val="PromptBlock"/>
        <w:shd w:fill="F3F6F9"/>
        <w:pBdr>
          <w:left w:val="single" w:sz="18" w:color="0F6CBD" w:space="5"/>
        </w:pBdr>
      </w:pPr>
      <w:r/>
    </w:p>
    <w:p>
      <w:pPr>
        <w:pStyle w:val="PromptBlock"/>
        <w:shd w:fill="F3F6F9"/>
        <w:pBdr>
          <w:left w:val="single" w:sz="18" w:color="0F6CBD" w:space="5"/>
        </w:pBdr>
      </w:pPr>
      <w:r>
        <w:t>Build the project environment and application skeleton from scratch for Windows and CPU-only local execution.</w:t>
      </w:r>
    </w:p>
    <w:p>
      <w:pPr>
        <w:pStyle w:val="PromptBlock"/>
        <w:shd w:fill="F3F6F9"/>
        <w:pBdr>
          <w:left w:val="single" w:sz="18" w:color="0F6CBD" w:space="5"/>
        </w:pBdr>
      </w:pPr>
      <w:r/>
    </w:p>
    <w:p>
      <w:pPr>
        <w:pStyle w:val="PromptBlock"/>
        <w:shd w:fill="F3F6F9"/>
        <w:pBdr>
          <w:left w:val="single" w:sz="18" w:color="0F6CBD" w:space="5"/>
        </w:pBdr>
      </w:pPr>
      <w:r>
        <w:t>Constraints:</w:t>
      </w:r>
    </w:p>
    <w:p>
      <w:pPr>
        <w:pStyle w:val="PromptBlock"/>
        <w:shd w:fill="F3F6F9"/>
        <w:pBdr>
          <w:left w:val="single" w:sz="18" w:color="0F6CBD" w:space="5"/>
        </w:pBdr>
      </w:pPr>
      <w:r>
        <w:t>- Python 3.11+, project-local .venv</w:t>
      </w:r>
    </w:p>
    <w:p>
      <w:pPr>
        <w:pStyle w:val="PromptBlock"/>
        <w:shd w:fill="F3F6F9"/>
        <w:pBdr>
          <w:left w:val="single" w:sz="18" w:color="0F6CBD" w:space="5"/>
        </w:pBdr>
      </w:pPr>
      <w:r>
        <w:t>- no Docker, WSL, CUDA, paid API, cloud runtime dependency, admin access, or global install</w:t>
      </w:r>
    </w:p>
    <w:p>
      <w:pPr>
        <w:pStyle w:val="PromptBlock"/>
        <w:shd w:fill="F3F6F9"/>
        <w:pBdr>
          <w:left w:val="single" w:sz="18" w:color="0F6CBD" w:space="5"/>
        </w:pBdr>
      </w:pPr>
      <w:r>
        <w:t>- Streamlit frontend, modular Python backend, SQLite</w:t>
      </w:r>
    </w:p>
    <w:p>
      <w:pPr>
        <w:pStyle w:val="PromptBlock"/>
        <w:shd w:fill="F3F6F9"/>
        <w:pBdr>
          <w:left w:val="single" w:sz="18" w:color="0F6CBD" w:space="5"/>
        </w:pBdr>
      </w:pPr>
      <w:r>
        <w:t>- relative paths, UTF-8, pinned compatible dependencies, no unused package</w:t>
      </w:r>
    </w:p>
    <w:p>
      <w:pPr>
        <w:pStyle w:val="PromptBlock"/>
        <w:shd w:fill="F3F6F9"/>
        <w:pBdr>
          <w:left w:val="single" w:sz="18" w:color="0F6CBD" w:space="5"/>
        </w:pBdr>
      </w:pPr>
      <w:r/>
    </w:p>
    <w:p>
      <w:pPr>
        <w:pStyle w:val="PromptBlock"/>
        <w:shd w:fill="F3F6F9"/>
        <w:pBdr>
          <w:left w:val="single" w:sz="18" w:color="0F6CBD" w:space="5"/>
        </w:pBdr>
      </w:pPr>
      <w:r>
        <w:t>Create a clean modular structure for app entry, config, domain models, profiles, validation, safety, rules, prediction, ingestion, retrieval, persistence, services, UI components/pages, evaluation, tests, scripts, data, artifacts, and docs.</w:t>
      </w:r>
    </w:p>
    <w:p>
      <w:pPr>
        <w:pStyle w:val="PromptBlock"/>
        <w:shd w:fill="F3F6F9"/>
        <w:pBdr>
          <w:left w:val="single" w:sz="18" w:color="0F6CBD" w:space="5"/>
        </w:pBdr>
      </w:pPr>
      <w:r/>
    </w:p>
    <w:p>
      <w:pPr>
        <w:pStyle w:val="PromptBlock"/>
        <w:shd w:fill="F3F6F9"/>
        <w:pBdr>
          <w:left w:val="single" w:sz="18" w:color="0F6CBD" w:space="5"/>
        </w:pBdr>
      </w:pPr>
      <w:r>
        <w:t>Create requirements.txt, .gitignore, .streamlit/config.toml, start_app.bat, start_app.ps1, scripts/setup.bat, scripts/setup.ps1, scripts/self_check.py, and README.md.</w:t>
      </w:r>
    </w:p>
    <w:p>
      <w:pPr>
        <w:pStyle w:val="PromptBlock"/>
        <w:shd w:fill="F3F6F9"/>
        <w:pBdr>
          <w:left w:val="single" w:sz="18" w:color="0F6CBD" w:space="5"/>
        </w:pBdr>
      </w:pPr>
      <w:r/>
    </w:p>
    <w:p>
      <w:pPr>
        <w:pStyle w:val="PromptBlock"/>
        <w:shd w:fill="F3F6F9"/>
        <w:pBdr>
          <w:left w:val="single" w:sz="18" w:color="0F6CBD" w:space="5"/>
        </w:pBdr>
      </w:pPr>
      <w:r>
        <w:t>Create the Bible-required navigation shell using the approved UI/UX contract. Every visible page must render without crashing. A not-yet-built action must be disabled and display its exact prerequisite; do not create clickable placeholders. Add a persistent backend-status area driven by real health checks, not static labels.</w:t>
      </w:r>
    </w:p>
    <w:p>
      <w:pPr>
        <w:pStyle w:val="PromptBlock"/>
        <w:shd w:fill="F3F6F9"/>
        <w:pBdr>
          <w:left w:val="single" w:sz="18" w:color="0F6CBD" w:space="5"/>
        </w:pBdr>
      </w:pPr>
      <w:r/>
    </w:p>
    <w:p>
      <w:pPr>
        <w:pStyle w:val="PromptBlock"/>
        <w:shd w:fill="F3F6F9"/>
        <w:pBdr>
          <w:left w:val="single" w:sz="18" w:color="0F6CBD" w:space="5"/>
        </w:pBdr>
      </w:pPr>
      <w:r>
        <w:t>Run virtual-environment creation, installation, import checks, Python compilation, application startup smoke test, and a browser shell check at 1366x768. Repair all failures.</w:t>
      </w:r>
    </w:p>
    <w:p>
      <w:pPr>
        <w:pStyle w:val="PromptBlock"/>
        <w:shd w:fill="F3F6F9"/>
        <w:pBdr>
          <w:left w:val="single" w:sz="18" w:color="0F6CBD" w:space="5"/>
        </w:pBdr>
      </w:pPr>
      <w:r/>
    </w:p>
    <w:p>
      <w:pPr>
        <w:pStyle w:val="PromptBlock"/>
        <w:shd w:fill="F3F6F9"/>
        <w:pBdr>
          <w:left w:val="single" w:sz="18" w:color="0F6CBD" w:space="5"/>
        </w:pBdr>
      </w:pPr>
      <w:r>
        <w:t>Response format:</w:t>
      </w:r>
    </w:p>
    <w:p>
      <w:pPr>
        <w:pStyle w:val="PromptBlock"/>
        <w:shd w:fill="F3F6F9"/>
        <w:pBdr>
          <w:left w:val="single" w:sz="18" w:color="0F6CBD" w:space="5"/>
        </w:pBdr>
      </w:pPr>
      <w:r>
        <w:t>CREATED</w:t>
      </w:r>
    </w:p>
    <w:p>
      <w:pPr>
        <w:pStyle w:val="PromptBlock"/>
        <w:shd w:fill="F3F6F9"/>
        <w:pBdr>
          <w:left w:val="single" w:sz="18" w:color="0F6CBD" w:space="5"/>
        </w:pBdr>
      </w:pPr>
      <w:r>
        <w:t>COMMANDS RUN</w:t>
      </w:r>
    </w:p>
    <w:p>
      <w:pPr>
        <w:pStyle w:val="PromptBlock"/>
        <w:shd w:fill="F3F6F9"/>
        <w:pBdr>
          <w:left w:val="single" w:sz="18" w:color="0F6CBD" w:space="5"/>
        </w:pBdr>
      </w:pPr>
      <w:r>
        <w:t>UI SHELL STATUS</w:t>
      </w:r>
    </w:p>
    <w:p>
      <w:pPr>
        <w:pStyle w:val="PromptBlock"/>
        <w:shd w:fill="F3F6F9"/>
        <w:pBdr>
          <w:left w:val="single" w:sz="18" w:color="0F6CBD" w:space="5"/>
        </w:pBdr>
      </w:pPr>
      <w:r>
        <w:t>TEST RESULTS</w:t>
      </w:r>
    </w:p>
    <w:p>
      <w:pPr>
        <w:pStyle w:val="PromptBlock"/>
        <w:shd w:fill="F3F6F9"/>
        <w:pBdr>
          <w:left w:val="single" w:sz="18" w:color="0F6CBD" w:space="5"/>
        </w:pBdr>
      </w:pPr>
      <w:r>
        <w:t>KNOWN PREREQUISITES</w:t>
      </w:r>
    </w:p>
    <w:p>
      <w:pPr>
        <w:pStyle w:val="PromptBlock"/>
        <w:shd w:fill="F3F6F9"/>
        <w:pBdr>
          <w:left w:val="single" w:sz="18" w:color="0F6CBD" w:space="5"/>
        </w:pBdr>
      </w:pPr>
      <w:r>
        <w:t>NEXT GATE</w:t>
      </w:r>
    </w:p>
    <w:p>
      <w:r>
        <w:br w:type="page"/>
      </w:r>
    </w:p>
    <w:p>
      <w:pPr>
        <w:pStyle w:val="Heading1"/>
      </w:pPr>
      <w:r>
        <w:t>Prompt 3 - Implement Contracts, Profiles, Validation, and SQLite</w:t>
      </w:r>
    </w:p>
    <w:p>
      <w:r>
        <w:rPr>
          <w:b/>
          <w:color w:val="2D6A4F"/>
        </w:rPr>
        <w:t>Copy-paste prompt</w:t>
      </w:r>
    </w:p>
    <w:p>
      <w:pPr>
        <w:pStyle w:val="PromptBlock"/>
        <w:shd w:fill="F3F6F9"/>
        <w:pBdr>
          <w:left w:val="single" w:sz="18" w:color="0F6CBD" w:space="5"/>
        </w:pBdr>
      </w:pPr>
      <w:r>
        <w:t>Read the Project Bible and traceability document first.</w:t>
      </w:r>
    </w:p>
    <w:p>
      <w:pPr>
        <w:pStyle w:val="PromptBlock"/>
        <w:shd w:fill="F3F6F9"/>
        <w:pBdr>
          <w:left w:val="single" w:sz="18" w:color="0F6CBD" w:space="5"/>
        </w:pBdr>
      </w:pPr>
      <w:r/>
    </w:p>
    <w:p>
      <w:pPr>
        <w:pStyle w:val="PromptBlock"/>
        <w:shd w:fill="F3F6F9"/>
        <w:pBdr>
          <w:left w:val="single" w:sz="18" w:color="0F6CBD" w:space="5"/>
        </w:pBdr>
      </w:pPr>
      <w:r>
        <w:t>Implement Bible-defined domain contracts, profile system, validation, state handling, and SQLite persistence.</w:t>
      </w:r>
    </w:p>
    <w:p>
      <w:pPr>
        <w:pStyle w:val="PromptBlock"/>
        <w:shd w:fill="F3F6F9"/>
        <w:pBdr>
          <w:left w:val="single" w:sz="18" w:color="0F6CBD" w:space="5"/>
        </w:pBdr>
      </w:pPr>
      <w:r/>
    </w:p>
    <w:p>
      <w:pPr>
        <w:pStyle w:val="PromptBlock"/>
        <w:shd w:fill="F3F6F9"/>
        <w:pBdr>
          <w:left w:val="single" w:sz="18" w:color="0F6CBD" w:space="5"/>
        </w:pBdr>
      </w:pPr>
      <w:r>
        <w:t>Requirements:</w:t>
      </w:r>
    </w:p>
    <w:p>
      <w:pPr>
        <w:pStyle w:val="PromptBlock"/>
        <w:shd w:fill="F3F6F9"/>
        <w:pBdr>
          <w:left w:val="single" w:sz="18" w:color="0F6CBD" w:space="5"/>
        </w:pBdr>
      </w:pPr>
      <w:r>
        <w:t>- typed models for profile, input, safety result, rule finding, prediction, evidence, diagnosis result, document, chunk, case, audit event, evaluation record, and backend status</w:t>
      </w:r>
    </w:p>
    <w:p>
      <w:pPr>
        <w:pStyle w:val="PromptBlock"/>
        <w:shd w:fill="F3F6F9"/>
        <w:pBdr>
          <w:left w:val="single" w:sz="18" w:color="0F6CBD" w:space="5"/>
        </w:pBdr>
      </w:pPr>
      <w:r>
        <w:t>- exact Bible states and precedence</w:t>
      </w:r>
    </w:p>
    <w:p>
      <w:pPr>
        <w:pStyle w:val="PromptBlock"/>
        <w:shd w:fill="F3F6F9"/>
        <w:pBdr>
          <w:left w:val="single" w:sz="18" w:color="0F6CBD" w:space="5"/>
        </w:pBdr>
      </w:pPr>
      <w:r>
        <w:t>- predictive, rule/manual, and repair-guide profile classes</w:t>
      </w:r>
    </w:p>
    <w:p>
      <w:pPr>
        <w:pStyle w:val="PromptBlock"/>
        <w:shd w:fill="F3F6F9"/>
        <w:pBdr>
          <w:left w:val="single" w:sz="18" w:color="0F6CBD" w:space="5"/>
        </w:pBdr>
      </w:pPr>
      <w:r>
        <w:t>- profile-specific fields, units, ranges, rules, source filters, and model compatibility</w:t>
      </w:r>
    </w:p>
    <w:p>
      <w:pPr>
        <w:pStyle w:val="PromptBlock"/>
        <w:shd w:fill="F3F6F9"/>
        <w:pBdr>
          <w:left w:val="single" w:sz="18" w:color="0F6CBD" w:space="5"/>
        </w:pBdr>
      </w:pPr>
      <w:r>
        <w:t>- invalid profiles cannot activate; a manual never implies an ML model</w:t>
      </w:r>
    </w:p>
    <w:p>
      <w:pPr>
        <w:pStyle w:val="PromptBlock"/>
        <w:shd w:fill="F3F6F9"/>
        <w:pBdr>
          <w:left w:val="single" w:sz="18" w:color="0F6CBD" w:space="5"/>
        </w:pBdr>
      </w:pPr>
      <w:r>
        <w:t>- SQLite versioned, idempotent initialization and repositories for all required entities</w:t>
      </w:r>
    </w:p>
    <w:p>
      <w:pPr>
        <w:pStyle w:val="PromptBlock"/>
        <w:shd w:fill="F3F6F9"/>
        <w:pBdr>
          <w:left w:val="single" w:sz="18" w:color="0F6CBD" w:space="5"/>
        </w:pBdr>
      </w:pPr>
      <w:r>
        <w:t>- parameterized queries, transactions, foreign keys, timestamps, stable IDs, uniqueness, duplicate protection</w:t>
      </w:r>
    </w:p>
    <w:p>
      <w:pPr>
        <w:pStyle w:val="PromptBlock"/>
        <w:shd w:fill="F3F6F9"/>
        <w:pBdr>
          <w:left w:val="single" w:sz="18" w:color="0F6CBD" w:space="5"/>
        </w:pBdr>
      </w:pPr>
      <w:r>
        <w:t>- validation of profile state, required fields, numeric types, units, ranges, unsupported fields, missing information, and invalid input</w:t>
      </w:r>
    </w:p>
    <w:p>
      <w:pPr>
        <w:pStyle w:val="PromptBlock"/>
        <w:shd w:fill="F3F6F9"/>
        <w:pBdr>
          <w:left w:val="single" w:sz="18" w:color="0F6CBD" w:space="5"/>
        </w:pBdr>
      </w:pPr>
      <w:r/>
    </w:p>
    <w:p>
      <w:pPr>
        <w:pStyle w:val="PromptBlock"/>
        <w:shd w:fill="F3F6F9"/>
        <w:pBdr>
          <w:left w:val="single" w:sz="18" w:color="0F6CBD" w:space="5"/>
        </w:pBdr>
      </w:pPr>
      <w:r>
        <w:t>Connect Machine Profiles and Settings/System screens to genuine repositories. Profile tables, schemas, state badges, filters, and details must reflect actual data. Profile smoke-test buttons must execute real checks, show actionable results, and write audit events. Disable activation when prerequisites fail and state why.</w:t>
      </w:r>
    </w:p>
    <w:p>
      <w:pPr>
        <w:pStyle w:val="PromptBlock"/>
        <w:shd w:fill="F3F6F9"/>
        <w:pBdr>
          <w:left w:val="single" w:sz="18" w:color="0F6CBD" w:space="5"/>
        </w:pBdr>
      </w:pPr>
      <w:r/>
    </w:p>
    <w:p>
      <w:pPr>
        <w:pStyle w:val="PromptBlock"/>
        <w:shd w:fill="F3F6F9"/>
        <w:pBdr>
          <w:left w:val="single" w:sz="18" w:color="0F6CBD" w:space="5"/>
        </w:pBdr>
      </w:pPr>
      <w:r>
        <w:t>Add automated tests for profile loading, invalid profiles, validation, database initialization, CRUD, uniqueness, restart persistence, and UI service outputs. Run all tests and repair failures.</w:t>
      </w:r>
    </w:p>
    <w:p>
      <w:pPr>
        <w:pStyle w:val="PromptBlock"/>
        <w:shd w:fill="F3F6F9"/>
        <w:pBdr>
          <w:left w:val="single" w:sz="18" w:color="0F6CBD" w:space="5"/>
        </w:pBdr>
      </w:pPr>
      <w:r/>
    </w:p>
    <w:p>
      <w:pPr>
        <w:pStyle w:val="PromptBlock"/>
        <w:shd w:fill="F3F6F9"/>
        <w:pBdr>
          <w:left w:val="single" w:sz="18" w:color="0F6CBD" w:space="5"/>
        </w:pBdr>
      </w:pPr>
      <w:r>
        <w:t>Response format:</w:t>
      </w:r>
    </w:p>
    <w:p>
      <w:pPr>
        <w:pStyle w:val="PromptBlock"/>
        <w:shd w:fill="F3F6F9"/>
        <w:pBdr>
          <w:left w:val="single" w:sz="18" w:color="0F6CBD" w:space="5"/>
        </w:pBdr>
      </w:pPr>
      <w:r>
        <w:t>IMPLEMENTED</w:t>
      </w:r>
    </w:p>
    <w:p>
      <w:pPr>
        <w:pStyle w:val="PromptBlock"/>
        <w:shd w:fill="F3F6F9"/>
        <w:pBdr>
          <w:left w:val="single" w:sz="18" w:color="0F6CBD" w:space="5"/>
        </w:pBdr>
      </w:pPr>
      <w:r>
        <w:t>DATABASE TABLES</w:t>
      </w:r>
    </w:p>
    <w:p>
      <w:pPr>
        <w:pStyle w:val="PromptBlock"/>
        <w:shd w:fill="F3F6F9"/>
        <w:pBdr>
          <w:left w:val="single" w:sz="18" w:color="0F6CBD" w:space="5"/>
        </w:pBdr>
      </w:pPr>
      <w:r>
        <w:t>FUNCTIONAL UI CONTROLS</w:t>
      </w:r>
    </w:p>
    <w:p>
      <w:pPr>
        <w:pStyle w:val="PromptBlock"/>
        <w:shd w:fill="F3F6F9"/>
        <w:pBdr>
          <w:left w:val="single" w:sz="18" w:color="0F6CBD" w:space="5"/>
        </w:pBdr>
      </w:pPr>
      <w:r>
        <w:t>TEST RESULTS</w:t>
      </w:r>
    </w:p>
    <w:p>
      <w:pPr>
        <w:pStyle w:val="PromptBlock"/>
        <w:shd w:fill="F3F6F9"/>
        <w:pBdr>
          <w:left w:val="single" w:sz="18" w:color="0F6CBD" w:space="5"/>
        </w:pBdr>
      </w:pPr>
      <w:r>
        <w:t>REQUIREMENTS COVERED</w:t>
      </w:r>
    </w:p>
    <w:p>
      <w:pPr>
        <w:pStyle w:val="PromptBlock"/>
        <w:shd w:fill="F3F6F9"/>
        <w:pBdr>
          <w:left w:val="single" w:sz="18" w:color="0F6CBD" w:space="5"/>
        </w:pBdr>
      </w:pPr>
      <w:r>
        <w:t>NEXT GATE</w:t>
      </w:r>
    </w:p>
    <w:p>
      <w:r>
        <w:br w:type="page"/>
      </w:r>
    </w:p>
    <w:p>
      <w:pPr>
        <w:pStyle w:val="Heading1"/>
      </w:pPr>
      <w:r>
        <w:t>Prompt 4 - Implement Deterministic Safety and Rule Engine</w:t>
      </w:r>
    </w:p>
    <w:p>
      <w:r>
        <w:rPr>
          <w:b/>
          <w:color w:val="2D6A4F"/>
        </w:rPr>
        <w:t>Copy-paste prompt</w:t>
      </w:r>
    </w:p>
    <w:p>
      <w:pPr>
        <w:pStyle w:val="PromptBlock"/>
        <w:shd w:fill="F3F6F9"/>
        <w:pBdr>
          <w:left w:val="single" w:sz="18" w:color="0F6CBD" w:space="5"/>
        </w:pBdr>
      </w:pPr>
      <w:r>
        <w:t>Read the Project Bible first. Use its exact safety precedence and response semantics.</w:t>
      </w:r>
    </w:p>
    <w:p>
      <w:pPr>
        <w:pStyle w:val="PromptBlock"/>
        <w:shd w:fill="F3F6F9"/>
        <w:pBdr>
          <w:left w:val="single" w:sz="18" w:color="0F6CBD" w:space="5"/>
        </w:pBdr>
      </w:pPr>
      <w:r/>
    </w:p>
    <w:p>
      <w:pPr>
        <w:pStyle w:val="PromptBlock"/>
        <w:shd w:fill="F3F6F9"/>
        <w:pBdr>
          <w:left w:val="single" w:sz="18" w:color="0F6CBD" w:space="5"/>
        </w:pBdr>
      </w:pPr>
      <w:r>
        <w:t>Implement deterministic safety and operating-rule engines.</w:t>
      </w:r>
    </w:p>
    <w:p>
      <w:pPr>
        <w:pStyle w:val="PromptBlock"/>
        <w:shd w:fill="F3F6F9"/>
        <w:pBdr>
          <w:left w:val="single" w:sz="18" w:color="0F6CBD" w:space="5"/>
        </w:pBdr>
      </w:pPr>
      <w:r/>
    </w:p>
    <w:p>
      <w:pPr>
        <w:pStyle w:val="PromptBlock"/>
        <w:shd w:fill="F3F6F9"/>
        <w:pBdr>
          <w:left w:val="single" w:sz="18" w:color="0F6CBD" w:space="5"/>
        </w:pBdr>
      </w:pPr>
      <w:r>
        <w:t>Mandatory order:</w:t>
      </w:r>
    </w:p>
    <w:p>
      <w:pPr>
        <w:pStyle w:val="PromptBlock"/>
        <w:shd w:fill="F3F6F9"/>
        <w:pBdr>
          <w:left w:val="single" w:sz="18" w:color="0F6CBD" w:space="5"/>
        </w:pBdr>
      </w:pPr>
      <w:r>
        <w:t>1. validate profile</w:t>
      </w:r>
    </w:p>
    <w:p>
      <w:pPr>
        <w:pStyle w:val="PromptBlock"/>
        <w:shd w:fill="F3F6F9"/>
        <w:pBdr>
          <w:left w:val="single" w:sz="18" w:color="0F6CBD" w:space="5"/>
        </w:pBdr>
      </w:pPr>
      <w:r>
        <w:t>2. validate input</w:t>
      </w:r>
    </w:p>
    <w:p>
      <w:pPr>
        <w:pStyle w:val="PromptBlock"/>
        <w:shd w:fill="F3F6F9"/>
        <w:pBdr>
          <w:left w:val="single" w:sz="18" w:color="0F6CBD" w:space="5"/>
        </w:pBdr>
      </w:pPr>
      <w:r>
        <w:t>3. execute safety rules</w:t>
      </w:r>
    </w:p>
    <w:p>
      <w:pPr>
        <w:pStyle w:val="PromptBlock"/>
        <w:shd w:fill="F3F6F9"/>
        <w:pBdr>
          <w:left w:val="single" w:sz="18" w:color="0F6CBD" w:space="5"/>
        </w:pBdr>
      </w:pPr>
      <w:r>
        <w:t>4. stop when safety prohibits processing</w:t>
      </w:r>
    </w:p>
    <w:p>
      <w:pPr>
        <w:pStyle w:val="PromptBlock"/>
        <w:shd w:fill="F3F6F9"/>
        <w:pBdr>
          <w:left w:val="single" w:sz="18" w:color="0F6CBD" w:space="5"/>
        </w:pBdr>
      </w:pPr>
      <w:r>
        <w:t>5. execute exact error-code and operating rules only when allowed</w:t>
      </w:r>
    </w:p>
    <w:p>
      <w:pPr>
        <w:pStyle w:val="PromptBlock"/>
        <w:shd w:fill="F3F6F9"/>
        <w:pBdr>
          <w:left w:val="single" w:sz="18" w:color="0F6CBD" w:space="5"/>
        </w:pBdr>
      </w:pPr>
      <w:r/>
    </w:p>
    <w:p>
      <w:pPr>
        <w:pStyle w:val="PromptBlock"/>
        <w:shd w:fill="F3F6F9"/>
        <w:pBdr>
          <w:left w:val="single" w:sz="18" w:color="0F6CBD" w:space="5"/>
        </w:pBdr>
      </w:pPr>
      <w:r>
        <w:t>Support SAFE_TO_EVALUATE, WARNING, STOP_AND_ESCALATE, UNSUPPORTED, INSUFFICIENT_INFORMATION, and INVALID_INPUT as defined by the Bible. Safety runs before ML and retrieval. STOP_AND_ESCALATE bypasses prediction. ML and evidence never lower safety. Findings include ID, severity, explanation, action, and provenance where required. Never invent limits, procedures, warnings, or code meanings. Label permitted prototype thresholds.</w:t>
      </w:r>
    </w:p>
    <w:p>
      <w:pPr>
        <w:pStyle w:val="PromptBlock"/>
        <w:shd w:fill="F3F6F9"/>
        <w:pBdr>
          <w:left w:val="single" w:sz="18" w:color="0F6CBD" w:space="5"/>
        </w:pBdr>
      </w:pPr>
      <w:r/>
    </w:p>
    <w:p>
      <w:pPr>
        <w:pStyle w:val="PromptBlock"/>
        <w:shd w:fill="F3F6F9"/>
        <w:pBdr>
          <w:left w:val="single" w:sz="18" w:color="0F6CBD" w:space="5"/>
        </w:pBdr>
      </w:pPr>
      <w:r>
        <w:t>Wire the Diagnose screen to the real engine. Show inline validation near fields, a prominent text-labelled safety state, ordered findings, required human action, and a clear prediction-bypass explanation. Do not enable Run until minimum inputs are present where appropriate. Every sample loader must populate the real form and still use the real orchestration path.</w:t>
      </w:r>
    </w:p>
    <w:p>
      <w:pPr>
        <w:pStyle w:val="PromptBlock"/>
        <w:shd w:fill="F3F6F9"/>
        <w:pBdr>
          <w:left w:val="single" w:sz="18" w:color="0F6CBD" w:space="5"/>
        </w:pBdr>
      </w:pPr>
      <w:r/>
    </w:p>
    <w:p>
      <w:pPr>
        <w:pStyle w:val="PromptBlock"/>
        <w:shd w:fill="F3F6F9"/>
        <w:pBdr>
          <w:left w:val="single" w:sz="18" w:color="0F6CBD" w:space="5"/>
        </w:pBdr>
      </w:pPr>
      <w:r>
        <w:t>Test normal, warning, critical, missing, invalid, unsupported, exact-code, precedence, prediction bypass, and evidence non-override. Run all tests and repair failures.</w:t>
      </w:r>
    </w:p>
    <w:p>
      <w:pPr>
        <w:pStyle w:val="PromptBlock"/>
        <w:shd w:fill="F3F6F9"/>
        <w:pBdr>
          <w:left w:val="single" w:sz="18" w:color="0F6CBD" w:space="5"/>
        </w:pBdr>
      </w:pPr>
      <w:r/>
    </w:p>
    <w:p>
      <w:pPr>
        <w:pStyle w:val="PromptBlock"/>
        <w:shd w:fill="F3F6F9"/>
        <w:pBdr>
          <w:left w:val="single" w:sz="18" w:color="0F6CBD" w:space="5"/>
        </w:pBdr>
      </w:pPr>
      <w:r>
        <w:t>Response format:</w:t>
      </w:r>
    </w:p>
    <w:p>
      <w:pPr>
        <w:pStyle w:val="PromptBlock"/>
        <w:shd w:fill="F3F6F9"/>
        <w:pBdr>
          <w:left w:val="single" w:sz="18" w:color="0F6CBD" w:space="5"/>
        </w:pBdr>
      </w:pPr>
      <w:r>
        <w:t>IMPLEMENTED</w:t>
      </w:r>
    </w:p>
    <w:p>
      <w:pPr>
        <w:pStyle w:val="PromptBlock"/>
        <w:shd w:fill="F3F6F9"/>
        <w:pBdr>
          <w:left w:val="single" w:sz="18" w:color="0F6CBD" w:space="5"/>
        </w:pBdr>
      </w:pPr>
      <w:r>
        <w:t>SAFETY PRECEDENCE</w:t>
      </w:r>
    </w:p>
    <w:p>
      <w:pPr>
        <w:pStyle w:val="PromptBlock"/>
        <w:shd w:fill="F3F6F9"/>
        <w:pBdr>
          <w:left w:val="single" w:sz="18" w:color="0F6CBD" w:space="5"/>
        </w:pBdr>
      </w:pPr>
      <w:r>
        <w:t>DIAGNOSE UI BEHAVIOR</w:t>
      </w:r>
    </w:p>
    <w:p>
      <w:pPr>
        <w:pStyle w:val="PromptBlock"/>
        <w:shd w:fill="F3F6F9"/>
        <w:pBdr>
          <w:left w:val="single" w:sz="18" w:color="0F6CBD" w:space="5"/>
        </w:pBdr>
      </w:pPr>
      <w:r>
        <w:t>TEST SCENARIOS</w:t>
      </w:r>
    </w:p>
    <w:p>
      <w:pPr>
        <w:pStyle w:val="PromptBlock"/>
        <w:shd w:fill="F3F6F9"/>
        <w:pBdr>
          <w:left w:val="single" w:sz="18" w:color="0F6CBD" w:space="5"/>
        </w:pBdr>
      </w:pPr>
      <w:r>
        <w:t>TEST RESULTS</w:t>
      </w:r>
    </w:p>
    <w:p>
      <w:pPr>
        <w:pStyle w:val="PromptBlock"/>
        <w:shd w:fill="F3F6F9"/>
        <w:pBdr>
          <w:left w:val="single" w:sz="18" w:color="0F6CBD" w:space="5"/>
        </w:pBdr>
      </w:pPr>
      <w:r>
        <w:t>NEXT GATE</w:t>
      </w:r>
    </w:p>
    <w:p>
      <w:r>
        <w:br w:type="page"/>
      </w:r>
    </w:p>
    <w:p>
      <w:pPr>
        <w:pStyle w:val="Heading1"/>
      </w:pPr>
      <w:r>
        <w:t>Prompt 5 - Build the Genuine AI4I ML Pipeline</w:t>
      </w:r>
    </w:p>
    <w:p>
      <w:r>
        <w:rPr>
          <w:b/>
          <w:color w:val="2D6A4F"/>
        </w:rPr>
        <w:t>Copy-paste prompt</w:t>
      </w:r>
    </w:p>
    <w:p>
      <w:pPr>
        <w:pStyle w:val="PromptBlock"/>
        <w:shd w:fill="F3F6F9"/>
        <w:pBdr>
          <w:left w:val="single" w:sz="18" w:color="0F6CBD" w:space="5"/>
        </w:pBdr>
      </w:pPr>
      <w:r>
        <w:t>Read the Project Bible first. Implement only its approved predictive use case.</w:t>
      </w:r>
    </w:p>
    <w:p>
      <w:pPr>
        <w:pStyle w:val="PromptBlock"/>
        <w:shd w:fill="F3F6F9"/>
        <w:pBdr>
          <w:left w:val="single" w:sz="18" w:color="0F6CBD" w:space="5"/>
        </w:pBdr>
      </w:pPr>
      <w:r/>
    </w:p>
    <w:p>
      <w:pPr>
        <w:pStyle w:val="PromptBlock"/>
        <w:shd w:fill="F3F6F9"/>
        <w:pBdr>
          <w:left w:val="single" w:sz="18" w:color="0F6CBD" w:space="5"/>
        </w:pBdr>
      </w:pPr>
      <w:r>
        <w:t>Create a reproducible Scikit-learn AI4I machine-failure pipeline.</w:t>
      </w:r>
    </w:p>
    <w:p>
      <w:pPr>
        <w:pStyle w:val="PromptBlock"/>
        <w:shd w:fill="F3F6F9"/>
        <w:pBdr>
          <w:left w:val="single" w:sz="18" w:color="0F6CBD" w:space="5"/>
        </w:pBdr>
      </w:pPr>
      <w:r/>
    </w:p>
    <w:p>
      <w:pPr>
        <w:pStyle w:val="PromptBlock"/>
        <w:shd w:fill="F3F6F9"/>
        <w:pBdr>
          <w:left w:val="single" w:sz="18" w:color="0F6CBD" w:space="5"/>
        </w:pBdr>
      </w:pPr>
      <w:r>
        <w:t>Requirements:</w:t>
      </w:r>
    </w:p>
    <w:p>
      <w:pPr>
        <w:pStyle w:val="PromptBlock"/>
        <w:shd w:fill="F3F6F9"/>
        <w:pBdr>
          <w:left w:val="single" w:sz="18" w:color="0F6CBD" w:space="5"/>
        </w:pBdr>
      </w:pPr>
      <w:r>
        <w:t>- Bible-specified dataset, target, features, and leakage exclusions</w:t>
      </w:r>
    </w:p>
    <w:p>
      <w:pPr>
        <w:pStyle w:val="PromptBlock"/>
        <w:shd w:fill="F3F6F9"/>
        <w:pBdr>
          <w:left w:val="single" w:sz="18" w:color="0F6CBD" w:space="5"/>
        </w:pBdr>
      </w:pPr>
      <w:r>
        <w:t>- documented acquisition/import script; schema verification; clear failure if unavailable</w:t>
      </w:r>
    </w:p>
    <w:p>
      <w:pPr>
        <w:pStyle w:val="PromptBlock"/>
        <w:shd w:fill="F3F6F9"/>
        <w:pBdr>
          <w:left w:val="single" w:sz="18" w:color="0F6CBD" w:space="5"/>
        </w:pBdr>
      </w:pPr>
      <w:r>
        <w:t>- never fabricate training data or metrics</w:t>
      </w:r>
    </w:p>
    <w:p>
      <w:pPr>
        <w:pStyle w:val="PromptBlock"/>
        <w:shd w:fill="F3F6F9"/>
        <w:pBdr>
          <w:left w:val="single" w:sz="18" w:color="0F6CBD" w:space="5"/>
        </w:pBdr>
      </w:pPr>
      <w:r>
        <w:t>- fixed seed; stratified train, validation, untouched test</w:t>
      </w:r>
    </w:p>
    <w:p>
      <w:pPr>
        <w:pStyle w:val="PromptBlock"/>
        <w:shd w:fill="F3F6F9"/>
        <w:pBdr>
          <w:left w:val="single" w:sz="18" w:color="0F6CBD" w:space="5"/>
        </w:pBdr>
      </w:pPr>
      <w:r>
        <w:t>- preprocessing inside Pipeline/ColumnTransformer</w:t>
      </w:r>
    </w:p>
    <w:p>
      <w:pPr>
        <w:pStyle w:val="PromptBlock"/>
        <w:shd w:fill="F3F6F9"/>
        <w:pBdr>
          <w:left w:val="single" w:sz="18" w:color="0F6CBD" w:space="5"/>
        </w:pBdr>
      </w:pPr>
      <w:r>
        <w:t>- required baseline and candidate models; Bible-defined selection metric and constraints</w:t>
      </w:r>
    </w:p>
    <w:p>
      <w:pPr>
        <w:pStyle w:val="PromptBlock"/>
        <w:shd w:fill="F3F6F9"/>
        <w:pBdr>
          <w:left w:val="single" w:sz="18" w:color="0F6CBD" w:space="5"/>
        </w:pBdr>
      </w:pPr>
      <w:r>
        <w:t>- required validation/test metrics, confusion matrix, false negatives, latency, and calibration where required</w:t>
      </w:r>
    </w:p>
    <w:p>
      <w:pPr>
        <w:pStyle w:val="PromptBlock"/>
        <w:shd w:fill="F3F6F9"/>
        <w:pBdr>
          <w:left w:val="single" w:sz="18" w:color="0F6CBD" w:space="5"/>
        </w:pBdr>
      </w:pPr>
      <w:r>
        <w:t>- save full Joblib pipeline plus feature contract, dataset fingerprint, versions, metrics, threshold, and metadata</w:t>
      </w:r>
    </w:p>
    <w:p>
      <w:pPr>
        <w:pStyle w:val="PromptBlock"/>
        <w:shd w:fill="F3F6F9"/>
        <w:pBdr>
          <w:left w:val="single" w:sz="18" w:color="0F6CBD" w:space="5"/>
        </w:pBdr>
      </w:pPr>
      <w:r>
        <w:t>- never retrain during Streamlit startup</w:t>
      </w:r>
    </w:p>
    <w:p>
      <w:pPr>
        <w:pStyle w:val="PromptBlock"/>
        <w:shd w:fill="F3F6F9"/>
        <w:pBdr>
          <w:left w:val="single" w:sz="18" w:color="0F6CBD" w:space="5"/>
        </w:pBdr>
      </w:pPr>
      <w:r>
        <w:t>- verify feature names, order, units, and compatibility before inference</w:t>
      </w:r>
    </w:p>
    <w:p>
      <w:pPr>
        <w:pStyle w:val="PromptBlock"/>
        <w:shd w:fill="F3F6F9"/>
        <w:pBdr>
          <w:left w:val="single" w:sz="18" w:color="0F6CBD" w:space="5"/>
        </w:pBdr>
      </w:pPr>
      <w:r>
        <w:t>- safe MODEL_UNAVAILABLE or incompatible state</w:t>
      </w:r>
    </w:p>
    <w:p>
      <w:pPr>
        <w:pStyle w:val="PromptBlock"/>
        <w:shd w:fill="F3F6F9"/>
        <w:pBdr>
          <w:left w:val="single" w:sz="18" w:color="0F6CBD" w:space="5"/>
        </w:pBdr>
      </w:pPr>
      <w:r>
        <w:t>- never predict after STOP_AND_ESCALATE</w:t>
      </w:r>
    </w:p>
    <w:p>
      <w:pPr>
        <w:pStyle w:val="PromptBlock"/>
        <w:shd w:fill="F3F6F9"/>
        <w:pBdr>
          <w:left w:val="single" w:sz="18" w:color="0F6CBD" w:space="5"/>
        </w:pBdr>
      </w:pPr>
      <w:r/>
    </w:p>
    <w:p>
      <w:pPr>
        <w:pStyle w:val="PromptBlock"/>
        <w:shd w:fill="F3F6F9"/>
        <w:pBdr>
          <w:left w:val="single" w:sz="18" w:color="0F6CBD" w:space="5"/>
        </w:pBdr>
      </w:pPr>
      <w:r>
        <w:t>Create scripts/get_ai4i_data.py, scripts/train_model.py, and scripts/evaluate_model.py. Add tests for schema, leakage, split determinism, artifact loading, order contract, inference, incompatibility, absence, and critical bypass.</w:t>
      </w:r>
    </w:p>
    <w:p>
      <w:pPr>
        <w:pStyle w:val="PromptBlock"/>
        <w:shd w:fill="F3F6F9"/>
        <w:pBdr>
          <w:left w:val="single" w:sz="18" w:color="0F6CBD" w:space="5"/>
        </w:pBdr>
      </w:pPr>
      <w:r/>
    </w:p>
    <w:p>
      <w:pPr>
        <w:pStyle w:val="PromptBlock"/>
        <w:shd w:fill="F3F6F9"/>
        <w:pBdr>
          <w:left w:val="single" w:sz="18" w:color="0F6CBD" w:space="5"/>
        </w:pBdr>
      </w:pPr>
      <w:r>
        <w:t>Connect real model health and genuine metrics to Dashboard, Diagnose, Evaluation Center, and Settings/System. Do not show metrics unless loaded from a verified artifact. Training/evaluation buttons must run real tasks or be disabled with the missing dataset/artifact prerequisite. Show progress and actionable failure output.</w:t>
      </w:r>
    </w:p>
    <w:p>
      <w:pPr>
        <w:pStyle w:val="PromptBlock"/>
        <w:shd w:fill="F3F6F9"/>
        <w:pBdr>
          <w:left w:val="single" w:sz="18" w:color="0F6CBD" w:space="5"/>
        </w:pBdr>
      </w:pPr>
      <w:r/>
    </w:p>
    <w:p>
      <w:pPr>
        <w:pStyle w:val="PromptBlock"/>
        <w:shd w:fill="F3F6F9"/>
        <w:pBdr>
          <w:left w:val="single" w:sz="18" w:color="0F6CBD" w:space="5"/>
        </w:pBdr>
      </w:pPr>
      <w:r>
        <w:t>Run genuine training only if the dataset is available. Otherwise preserve safe application behavior and show BLOCKED, not fake values.</w:t>
      </w:r>
    </w:p>
    <w:p>
      <w:pPr>
        <w:pStyle w:val="PromptBlock"/>
        <w:shd w:fill="F3F6F9"/>
        <w:pBdr>
          <w:left w:val="single" w:sz="18" w:color="0F6CBD" w:space="5"/>
        </w:pBdr>
      </w:pPr>
      <w:r/>
    </w:p>
    <w:p>
      <w:pPr>
        <w:pStyle w:val="PromptBlock"/>
        <w:shd w:fill="F3F6F9"/>
        <w:pBdr>
          <w:left w:val="single" w:sz="18" w:color="0F6CBD" w:space="5"/>
        </w:pBdr>
      </w:pPr>
      <w:r>
        <w:t>Response format:</w:t>
      </w:r>
    </w:p>
    <w:p>
      <w:pPr>
        <w:pStyle w:val="PromptBlock"/>
        <w:shd w:fill="F3F6F9"/>
        <w:pBdr>
          <w:left w:val="single" w:sz="18" w:color="0F6CBD" w:space="5"/>
        </w:pBdr>
      </w:pPr>
      <w:r>
        <w:t>IMPLEMENTED</w:t>
      </w:r>
    </w:p>
    <w:p>
      <w:pPr>
        <w:pStyle w:val="PromptBlock"/>
        <w:shd w:fill="F3F6F9"/>
        <w:pBdr>
          <w:left w:val="single" w:sz="18" w:color="0F6CBD" w:space="5"/>
        </w:pBdr>
      </w:pPr>
      <w:r>
        <w:t>DATASET STATUS</w:t>
      </w:r>
    </w:p>
    <w:p>
      <w:pPr>
        <w:pStyle w:val="PromptBlock"/>
        <w:shd w:fill="F3F6F9"/>
        <w:pBdr>
          <w:left w:val="single" w:sz="18" w:color="0F6CBD" w:space="5"/>
        </w:pBdr>
      </w:pPr>
      <w:r>
        <w:t>MODEL RESULTS</w:t>
      </w:r>
    </w:p>
    <w:p>
      <w:pPr>
        <w:pStyle w:val="PromptBlock"/>
        <w:shd w:fill="F3F6F9"/>
        <w:pBdr>
          <w:left w:val="single" w:sz="18" w:color="0F6CBD" w:space="5"/>
        </w:pBdr>
      </w:pPr>
      <w:r>
        <w:t>UI MODEL STATES</w:t>
      </w:r>
    </w:p>
    <w:p>
      <w:pPr>
        <w:pStyle w:val="PromptBlock"/>
        <w:shd w:fill="F3F6F9"/>
        <w:pBdr>
          <w:left w:val="single" w:sz="18" w:color="0F6CBD" w:space="5"/>
        </w:pBdr>
      </w:pPr>
      <w:r>
        <w:t>ARTIFACTS</w:t>
      </w:r>
    </w:p>
    <w:p>
      <w:pPr>
        <w:pStyle w:val="PromptBlock"/>
        <w:shd w:fill="F3F6F9"/>
        <w:pBdr>
          <w:left w:val="single" w:sz="18" w:color="0F6CBD" w:space="5"/>
        </w:pBdr>
      </w:pPr>
      <w:r>
        <w:t>TEST RESULTS</w:t>
      </w:r>
    </w:p>
    <w:p>
      <w:pPr>
        <w:pStyle w:val="PromptBlock"/>
        <w:shd w:fill="F3F6F9"/>
        <w:pBdr>
          <w:left w:val="single" w:sz="18" w:color="0F6CBD" w:space="5"/>
        </w:pBdr>
      </w:pPr>
      <w:r>
        <w:t>NEXT GATE</w:t>
      </w:r>
    </w:p>
    <w:p>
      <w:r>
        <w:br w:type="page"/>
      </w:r>
    </w:p>
    <w:p>
      <w:pPr>
        <w:pStyle w:val="Heading1"/>
      </w:pPr>
      <w:r>
        <w:t>Prompt 6 - Implement PDF Ingestion and Human Review</w:t>
      </w:r>
    </w:p>
    <w:p>
      <w:r>
        <w:rPr>
          <w:b/>
          <w:color w:val="2D6A4F"/>
        </w:rPr>
        <w:t>Copy-paste prompt</w:t>
      </w:r>
    </w:p>
    <w:p>
      <w:pPr>
        <w:pStyle w:val="PromptBlock"/>
        <w:shd w:fill="F3F6F9"/>
        <w:pBdr>
          <w:left w:val="single" w:sz="18" w:color="0F6CBD" w:space="5"/>
        </w:pBdr>
      </w:pPr>
      <w:r>
        <w:t>Read the Project Bible first. Uploaded documents are untrusted evidence, never executable instructions.</w:t>
      </w:r>
    </w:p>
    <w:p>
      <w:pPr>
        <w:pStyle w:val="PromptBlock"/>
        <w:shd w:fill="F3F6F9"/>
        <w:pBdr>
          <w:left w:val="single" w:sz="18" w:color="0F6CBD" w:space="5"/>
        </w:pBdr>
      </w:pPr>
      <w:r/>
    </w:p>
    <w:p>
      <w:pPr>
        <w:pStyle w:val="PromptBlock"/>
        <w:shd w:fill="F3F6F9"/>
        <w:pBdr>
          <w:left w:val="single" w:sz="18" w:color="0F6CBD" w:space="5"/>
        </w:pBdr>
      </w:pPr>
      <w:r>
        <w:t>Implement the complete Bible-defined PDF intake and approval workflow:</w:t>
      </w:r>
    </w:p>
    <w:p>
      <w:pPr>
        <w:pStyle w:val="PromptBlock"/>
        <w:shd w:fill="F3F6F9"/>
        <w:pBdr>
          <w:left w:val="single" w:sz="18" w:color="0F6CBD" w:space="5"/>
        </w:pBdr>
      </w:pPr>
      <w:r>
        <w:t>- PDF-only validation of name, extension, size, MIME, readability, password/encryption, duplicate hash, and page count</w:t>
      </w:r>
    </w:p>
    <w:p>
      <w:pPr>
        <w:pStyle w:val="PromptBlock"/>
        <w:shd w:fill="F3F6F9"/>
        <w:pBdr>
          <w:left w:val="single" w:sz="18" w:color="0F6CBD" w:space="5"/>
        </w:pBdr>
      </w:pPr>
      <w:r>
        <w:t>- SHA-256 fingerprint</w:t>
      </w:r>
    </w:p>
    <w:p>
      <w:pPr>
        <w:pStyle w:val="PromptBlock"/>
        <w:shd w:fill="F3F6F9"/>
        <w:pBdr>
          <w:left w:val="single" w:sz="18" w:color="0F6CBD" w:space="5"/>
        </w:pBdr>
      </w:pPr>
      <w:r>
        <w:t>- PyMuPDF page-aware extraction preserving document/page boundaries</w:t>
      </w:r>
    </w:p>
    <w:p>
      <w:pPr>
        <w:pStyle w:val="PromptBlock"/>
        <w:shd w:fill="F3F6F9"/>
        <w:pBdr>
          <w:left w:val="single" w:sz="18" w:color="0F6CBD" w:space="5"/>
        </w:pBdr>
      </w:pPr>
      <w:r>
        <w:t>- diagnostics: pages, characters, empty pages, low-text pages, warnings</w:t>
      </w:r>
    </w:p>
    <w:p>
      <w:pPr>
        <w:pStyle w:val="PromptBlock"/>
        <w:shd w:fill="F3F6F9"/>
        <w:pBdr>
          <w:left w:val="single" w:sz="18" w:color="0F6CBD" w:space="5"/>
        </w:pBdr>
      </w:pPr>
      <w:r>
        <w:t>- OCR_REQUIRED for unusable scanned pages; do not pretend OCR exists</w:t>
      </w:r>
    </w:p>
    <w:p>
      <w:pPr>
        <w:pStyle w:val="PromptBlock"/>
        <w:shd w:fill="F3F6F9"/>
        <w:pBdr>
          <w:left w:val="single" w:sz="18" w:color="0F6CBD" w:space="5"/>
        </w:pBdr>
      </w:pPr>
      <w:r>
        <w:t>- malformed-file handling and page text preview</w:t>
      </w:r>
    </w:p>
    <w:p>
      <w:pPr>
        <w:pStyle w:val="PromptBlock"/>
        <w:shd w:fill="F3F6F9"/>
        <w:pBdr>
          <w:left w:val="single" w:sz="18" w:color="0F6CBD" w:space="5"/>
        </w:pBdr>
      </w:pPr>
      <w:r>
        <w:t>- profile association, title, revision, source status, metadata</w:t>
      </w:r>
    </w:p>
    <w:p>
      <w:pPr>
        <w:pStyle w:val="PromptBlock"/>
        <w:shd w:fill="F3F6F9"/>
        <w:pBdr>
          <w:left w:val="single" w:sz="18" w:color="0F6CBD" w:space="5"/>
        </w:pBdr>
      </w:pPr>
      <w:r>
        <w:t>- explicit human review and approval</w:t>
      </w:r>
    </w:p>
    <w:p>
      <w:pPr>
        <w:pStyle w:val="PromptBlock"/>
        <w:shd w:fill="F3F6F9"/>
        <w:pBdr>
          <w:left w:val="single" w:sz="18" w:color="0F6CBD" w:space="5"/>
        </w:pBdr>
      </w:pPr>
      <w:r>
        <w:t>- no searchable content before approval</w:t>
      </w:r>
    </w:p>
    <w:p>
      <w:pPr>
        <w:pStyle w:val="PromptBlock"/>
        <w:shd w:fill="F3F6F9"/>
        <w:pBdr>
          <w:left w:val="single" w:sz="18" w:color="0F6CBD" w:space="5"/>
        </w:pBdr>
      </w:pPr>
      <w:r>
        <w:t>- coherent chunking by headings, paragraphs, tables, warnings, and ordered procedures</w:t>
      </w:r>
    </w:p>
    <w:p>
      <w:pPr>
        <w:pStyle w:val="PromptBlock"/>
        <w:shd w:fill="F3F6F9"/>
        <w:pBdr>
          <w:left w:val="single" w:sz="18" w:color="0F6CBD" w:space="5"/>
        </w:pBdr>
      </w:pPr>
      <w:r>
        <w:t>- never merge documents; preserve step order and provenance</w:t>
      </w:r>
    </w:p>
    <w:p>
      <w:pPr>
        <w:pStyle w:val="PromptBlock"/>
        <w:shd w:fill="F3F6F9"/>
        <w:pBdr>
          <w:left w:val="single" w:sz="18" w:color="0F6CBD" w:space="5"/>
        </w:pBdr>
      </w:pPr>
      <w:r>
        <w:t>- validated state transitions and audit events</w:t>
      </w:r>
    </w:p>
    <w:p>
      <w:pPr>
        <w:pStyle w:val="PromptBlock"/>
        <w:shd w:fill="F3F6F9"/>
        <w:pBdr>
          <w:left w:val="single" w:sz="18" w:color="0F6CBD" w:space="5"/>
        </w:pBdr>
      </w:pPr>
      <w:r>
        <w:t>- uploaded text cannot alter instructions, rules, code, or configuration</w:t>
      </w:r>
    </w:p>
    <w:p>
      <w:pPr>
        <w:pStyle w:val="PromptBlock"/>
        <w:shd w:fill="F3F6F9"/>
        <w:pBdr>
          <w:left w:val="single" w:sz="18" w:color="0F6CBD" w:space="5"/>
        </w:pBdr>
      </w:pPr>
      <w:r/>
    </w:p>
    <w:p>
      <w:pPr>
        <w:pStyle w:val="PromptBlock"/>
        <w:shd w:fill="F3F6F9"/>
        <w:pBdr>
          <w:left w:val="single" w:sz="18" w:color="0F6CBD" w:space="5"/>
        </w:pBdr>
      </w:pPr>
      <w:r>
        <w:t>Build a functional Import Manual/Review UI with a progression panel, file summary, extraction diagnostics, page selector, text preview, metadata form, approval checklist, smoke-test result, and activation state. Buttons must unlock only when prerequisites are met. Each transition must persist and show success/failure. Remove any button not backed by implemented behavior.</w:t>
      </w:r>
    </w:p>
    <w:p>
      <w:pPr>
        <w:pStyle w:val="PromptBlock"/>
        <w:shd w:fill="F3F6F9"/>
        <w:pBdr>
          <w:left w:val="single" w:sz="18" w:color="0F6CBD" w:space="5"/>
        </w:pBdr>
      </w:pPr>
      <w:r/>
    </w:p>
    <w:p>
      <w:pPr>
        <w:pStyle w:val="PromptBlock"/>
        <w:shd w:fill="F3F6F9"/>
        <w:pBdr>
          <w:left w:val="single" w:sz="18" w:color="0F6CBD" w:space="5"/>
        </w:pBdr>
      </w:pPr>
      <w:r>
        <w:t>Add valid text PDF, malformed file, and empty/scanned-style test fixtures. Test extraction, metadata, duplicates, review gate, isolation, page provenance, malformed/empty files, injection-like text as evidence only, and unauthorized activation.</w:t>
      </w:r>
    </w:p>
    <w:p>
      <w:pPr>
        <w:pStyle w:val="PromptBlock"/>
        <w:shd w:fill="F3F6F9"/>
        <w:pBdr>
          <w:left w:val="single" w:sz="18" w:color="0F6CBD" w:space="5"/>
        </w:pBdr>
      </w:pPr>
      <w:r/>
    </w:p>
    <w:p>
      <w:pPr>
        <w:pStyle w:val="PromptBlock"/>
        <w:shd w:fill="F3F6F9"/>
        <w:pBdr>
          <w:left w:val="single" w:sz="18" w:color="0F6CBD" w:space="5"/>
        </w:pBdr>
      </w:pPr>
      <w:r>
        <w:t>Response format:</w:t>
      </w:r>
    </w:p>
    <w:p>
      <w:pPr>
        <w:pStyle w:val="PromptBlock"/>
        <w:shd w:fill="F3F6F9"/>
        <w:pBdr>
          <w:left w:val="single" w:sz="18" w:color="0F6CBD" w:space="5"/>
        </w:pBdr>
      </w:pPr>
      <w:r>
        <w:t>IMPLEMENTED</w:t>
      </w:r>
    </w:p>
    <w:p>
      <w:pPr>
        <w:pStyle w:val="PromptBlock"/>
        <w:shd w:fill="F3F6F9"/>
        <w:pBdr>
          <w:left w:val="single" w:sz="18" w:color="0F6CBD" w:space="5"/>
        </w:pBdr>
      </w:pPr>
      <w:r>
        <w:t>INGESTION STATES</w:t>
      </w:r>
    </w:p>
    <w:p>
      <w:pPr>
        <w:pStyle w:val="PromptBlock"/>
        <w:shd w:fill="F3F6F9"/>
        <w:pBdr>
          <w:left w:val="single" w:sz="18" w:color="0F6CBD" w:space="5"/>
        </w:pBdr>
      </w:pPr>
      <w:r>
        <w:t>FUNCTIONAL UI WORKFLOW</w:t>
      </w:r>
    </w:p>
    <w:p>
      <w:pPr>
        <w:pStyle w:val="PromptBlock"/>
        <w:shd w:fill="F3F6F9"/>
        <w:pBdr>
          <w:left w:val="single" w:sz="18" w:color="0F6CBD" w:space="5"/>
        </w:pBdr>
      </w:pPr>
      <w:r>
        <w:t>SECURITY CONTROLS</w:t>
      </w:r>
    </w:p>
    <w:p>
      <w:pPr>
        <w:pStyle w:val="PromptBlock"/>
        <w:shd w:fill="F3F6F9"/>
        <w:pBdr>
          <w:left w:val="single" w:sz="18" w:color="0F6CBD" w:space="5"/>
        </w:pBdr>
      </w:pPr>
      <w:r>
        <w:t>TEST RESULTS</w:t>
      </w:r>
    </w:p>
    <w:p>
      <w:pPr>
        <w:pStyle w:val="PromptBlock"/>
        <w:shd w:fill="F3F6F9"/>
        <w:pBdr>
          <w:left w:val="single" w:sz="18" w:color="0F6CBD" w:space="5"/>
        </w:pBdr>
      </w:pPr>
      <w:r>
        <w:t>NEXT GATE</w:t>
      </w:r>
    </w:p>
    <w:p>
      <w:r>
        <w:br w:type="page"/>
      </w:r>
    </w:p>
    <w:p>
      <w:pPr>
        <w:pStyle w:val="Heading1"/>
      </w:pPr>
      <w:r>
        <w:t>Prompt 7 - Implement Primary and Fallback Retrieval</w:t>
      </w:r>
    </w:p>
    <w:p>
      <w:r>
        <w:rPr>
          <w:b/>
          <w:color w:val="2D6A4F"/>
        </w:rPr>
        <w:t>Copy-paste prompt</w:t>
      </w:r>
    </w:p>
    <w:p>
      <w:pPr>
        <w:pStyle w:val="PromptBlock"/>
        <w:shd w:fill="F3F6F9"/>
        <w:pBdr>
          <w:left w:val="single" w:sz="18" w:color="0F6CBD" w:space="5"/>
        </w:pBdr>
      </w:pPr>
      <w:r>
        <w:t>Read the Project Bible first. Implement its retrieval contracts exactly.</w:t>
      </w:r>
    </w:p>
    <w:p>
      <w:pPr>
        <w:pStyle w:val="PromptBlock"/>
        <w:shd w:fill="F3F6F9"/>
        <w:pBdr>
          <w:left w:val="single" w:sz="18" w:color="0F6CBD" w:space="5"/>
        </w:pBdr>
      </w:pPr>
      <w:r/>
    </w:p>
    <w:p>
      <w:pPr>
        <w:pStyle w:val="PromptBlock"/>
        <w:shd w:fill="F3F6F9"/>
        <w:pBdr>
          <w:left w:val="single" w:sz="18" w:color="0F6CBD" w:space="5"/>
        </w:pBdr>
      </w:pPr>
      <w:r>
        <w:t>Build profile-filtered retrieval with the Bible-specified MiniLM+FAISS primary backend and TF-IDF+cosine fallback. Include explicit active-backend disclosure, lazy CPU-safe loading, deterministic IDs, index/version metadata, approved documents only, profile filtering before ranking, complete source metadata, no cross-profile retrieval, NO_APPROVED_PROCEDURE_FOUND for no qualifying result, safe INDEX_UNAVAILABLE behavior, ordered procedures, and isolated per-profile rebuilds.</w:t>
      </w:r>
    </w:p>
    <w:p>
      <w:pPr>
        <w:pStyle w:val="PromptBlock"/>
        <w:shd w:fill="F3F6F9"/>
        <w:pBdr>
          <w:left w:val="single" w:sz="18" w:color="0F6CBD" w:space="5"/>
        </w:pBdr>
      </w:pPr>
      <w:r/>
    </w:p>
    <w:p>
      <w:pPr>
        <w:pStyle w:val="PromptBlock"/>
        <w:shd w:fill="F3F6F9"/>
        <w:pBdr>
          <w:left w:val="single" w:sz="18" w:color="0F6CBD" w:space="5"/>
        </w:pBdr>
      </w:pPr>
      <w:r>
        <w:t>Do not require an LLM. Present approved evidence directly unless the Bible explicitly requires otherwise. Never fabricate a procedure, source, page, or score. Never switch backends silently.</w:t>
      </w:r>
    </w:p>
    <w:p>
      <w:pPr>
        <w:pStyle w:val="PromptBlock"/>
        <w:shd w:fill="F3F6F9"/>
        <w:pBdr>
          <w:left w:val="single" w:sz="18" w:color="0F6CBD" w:space="5"/>
        </w:pBdr>
      </w:pPr>
      <w:r/>
    </w:p>
    <w:p>
      <w:pPr>
        <w:pStyle w:val="PromptBlock"/>
        <w:shd w:fill="F3F6F9"/>
        <w:pBdr>
          <w:left w:val="single" w:sz="18" w:color="0F6CBD" w:space="5"/>
        </w:pBdr>
      </w:pPr>
      <w:r>
        <w:t>Implement index build/rebuild, smoke queries, backend health, retrieval fixtures, and evaluation for Recall@1, Recall@3, MRR, wrong-profile rate, source accuracy, no-match correctness, and step order.</w:t>
      </w:r>
    </w:p>
    <w:p>
      <w:pPr>
        <w:pStyle w:val="PromptBlock"/>
        <w:shd w:fill="F3F6F9"/>
        <w:pBdr>
          <w:left w:val="single" w:sz="18" w:color="0F6CBD" w:space="5"/>
        </w:pBdr>
      </w:pPr>
      <w:r/>
    </w:p>
    <w:p>
      <w:pPr>
        <w:pStyle w:val="PromptBlock"/>
        <w:shd w:fill="F3F6F9"/>
        <w:pBdr>
          <w:left w:val="single" w:sz="18" w:color="0F6CBD" w:space="5"/>
        </w:pBdr>
      </w:pPr>
      <w:r>
        <w:t>Connect Document Library and Diagnose Evidence panels to real retrieval. Library search, profile filter, index verification, rebuild, and smoke query must work or be disabled with exact prerequisites. Evidence results must be compact, readable, expandable, and show backend, title, revision, page/step, section, score, and approval. No-match and unavailable states must give safe next actions.</w:t>
      </w:r>
    </w:p>
    <w:p>
      <w:pPr>
        <w:pStyle w:val="PromptBlock"/>
        <w:shd w:fill="F3F6F9"/>
        <w:pBdr>
          <w:left w:val="single" w:sz="18" w:color="0F6CBD" w:space="5"/>
        </w:pBdr>
      </w:pPr>
      <w:r/>
    </w:p>
    <w:p>
      <w:pPr>
        <w:pStyle w:val="PromptBlock"/>
        <w:shd w:fill="F3F6F9"/>
        <w:pBdr>
          <w:left w:val="single" w:sz="18" w:color="0F6CBD" w:space="5"/>
        </w:pBdr>
      </w:pPr>
      <w:r>
        <w:t>Run both backends when available and repair deterministic failures.</w:t>
      </w:r>
    </w:p>
    <w:p>
      <w:pPr>
        <w:pStyle w:val="PromptBlock"/>
        <w:shd w:fill="F3F6F9"/>
        <w:pBdr>
          <w:left w:val="single" w:sz="18" w:color="0F6CBD" w:space="5"/>
        </w:pBdr>
      </w:pPr>
      <w:r/>
    </w:p>
    <w:p>
      <w:pPr>
        <w:pStyle w:val="PromptBlock"/>
        <w:shd w:fill="F3F6F9"/>
        <w:pBdr>
          <w:left w:val="single" w:sz="18" w:color="0F6CBD" w:space="5"/>
        </w:pBdr>
      </w:pPr>
      <w:r>
        <w:t>Response format:</w:t>
      </w:r>
    </w:p>
    <w:p>
      <w:pPr>
        <w:pStyle w:val="PromptBlock"/>
        <w:shd w:fill="F3F6F9"/>
        <w:pBdr>
          <w:left w:val="single" w:sz="18" w:color="0F6CBD" w:space="5"/>
        </w:pBdr>
      </w:pPr>
      <w:r>
        <w:t>IMPLEMENTED</w:t>
      </w:r>
    </w:p>
    <w:p>
      <w:pPr>
        <w:pStyle w:val="PromptBlock"/>
        <w:shd w:fill="F3F6F9"/>
        <w:pBdr>
          <w:left w:val="single" w:sz="18" w:color="0F6CBD" w:space="5"/>
        </w:pBdr>
      </w:pPr>
      <w:r>
        <w:t>PRIMARY BACKEND</w:t>
      </w:r>
    </w:p>
    <w:p>
      <w:pPr>
        <w:pStyle w:val="PromptBlock"/>
        <w:shd w:fill="F3F6F9"/>
        <w:pBdr>
          <w:left w:val="single" w:sz="18" w:color="0F6CBD" w:space="5"/>
        </w:pBdr>
      </w:pPr>
      <w:r>
        <w:t>FALLBACK BACKEND</w:t>
      </w:r>
    </w:p>
    <w:p>
      <w:pPr>
        <w:pStyle w:val="PromptBlock"/>
        <w:shd w:fill="F3F6F9"/>
        <w:pBdr>
          <w:left w:val="single" w:sz="18" w:color="0F6CBD" w:space="5"/>
        </w:pBdr>
      </w:pPr>
      <w:r>
        <w:t>FUNCTIONAL RETRIEVAL UI</w:t>
      </w:r>
    </w:p>
    <w:p>
      <w:pPr>
        <w:pStyle w:val="PromptBlock"/>
        <w:shd w:fill="F3F6F9"/>
        <w:pBdr>
          <w:left w:val="single" w:sz="18" w:color="0F6CBD" w:space="5"/>
        </w:pBdr>
      </w:pPr>
      <w:r>
        <w:t>QUALITY RESULTS</w:t>
      </w:r>
    </w:p>
    <w:p>
      <w:pPr>
        <w:pStyle w:val="PromptBlock"/>
        <w:shd w:fill="F3F6F9"/>
        <w:pBdr>
          <w:left w:val="single" w:sz="18" w:color="0F6CBD" w:space="5"/>
        </w:pBdr>
      </w:pPr>
      <w:r>
        <w:t>TEST RESULTS</w:t>
      </w:r>
    </w:p>
    <w:p>
      <w:pPr>
        <w:pStyle w:val="PromptBlock"/>
        <w:shd w:fill="F3F6F9"/>
        <w:pBdr>
          <w:left w:val="single" w:sz="18" w:color="0F6CBD" w:space="5"/>
        </w:pBdr>
      </w:pPr>
      <w:r>
        <w:t>NEXT GATE</w:t>
      </w:r>
    </w:p>
    <w:p>
      <w:r>
        <w:br w:type="page"/>
      </w:r>
    </w:p>
    <w:p>
      <w:pPr>
        <w:pStyle w:val="Heading1"/>
      </w:pPr>
      <w:r>
        <w:t>Prompt 8 - Implement the Authoritative Orchestration Service</w:t>
      </w:r>
    </w:p>
    <w:p>
      <w:r>
        <w:rPr>
          <w:b/>
          <w:color w:val="2D6A4F"/>
        </w:rPr>
        <w:t>Copy-paste prompt</w:t>
      </w:r>
    </w:p>
    <w:p>
      <w:pPr>
        <w:pStyle w:val="PromptBlock"/>
        <w:shd w:fill="F3F6F9"/>
        <w:pBdr>
          <w:left w:val="single" w:sz="18" w:color="0F6CBD" w:space="5"/>
        </w:pBdr>
      </w:pPr>
      <w:r>
        <w:t>Read the Project Bible first.</w:t>
      </w:r>
    </w:p>
    <w:p>
      <w:pPr>
        <w:pStyle w:val="PromptBlock"/>
        <w:shd w:fill="F3F6F9"/>
        <w:pBdr>
          <w:left w:val="single" w:sz="18" w:color="0F6CBD" w:space="5"/>
        </w:pBdr>
      </w:pPr>
      <w:r/>
    </w:p>
    <w:p>
      <w:pPr>
        <w:pStyle w:val="PromptBlock"/>
        <w:shd w:fill="F3F6F9"/>
        <w:pBdr>
          <w:left w:val="single" w:sz="18" w:color="0F6CBD" w:space="5"/>
        </w:pBdr>
      </w:pPr>
      <w:r>
        <w:t>Implement one diagnosis orchestration service as the authoritative core path:</w:t>
      </w:r>
    </w:p>
    <w:p>
      <w:pPr>
        <w:pStyle w:val="PromptBlock"/>
        <w:shd w:fill="F3F6F9"/>
        <w:pBdr>
          <w:left w:val="single" w:sz="18" w:color="0F6CBD" w:space="5"/>
        </w:pBdr>
      </w:pPr>
      <w:r>
        <w:t>1. load/validate profile</w:t>
      </w:r>
    </w:p>
    <w:p>
      <w:pPr>
        <w:pStyle w:val="PromptBlock"/>
        <w:shd w:fill="F3F6F9"/>
        <w:pBdr>
          <w:left w:val="single" w:sz="18" w:color="0F6CBD" w:space="5"/>
        </w:pBdr>
      </w:pPr>
      <w:r>
        <w:t>2. validate fields, types, units, ranges</w:t>
      </w:r>
    </w:p>
    <w:p>
      <w:pPr>
        <w:pStyle w:val="PromptBlock"/>
        <w:shd w:fill="F3F6F9"/>
        <w:pBdr>
          <w:left w:val="single" w:sz="18" w:color="0F6CBD" w:space="5"/>
        </w:pBdr>
      </w:pPr>
      <w:r>
        <w:t>3. run deterministic safety</w:t>
      </w:r>
    </w:p>
    <w:p>
      <w:pPr>
        <w:pStyle w:val="PromptBlock"/>
        <w:shd w:fill="F3F6F9"/>
        <w:pBdr>
          <w:left w:val="single" w:sz="18" w:color="0F6CBD" w:space="5"/>
        </w:pBdr>
      </w:pPr>
      <w:r>
        <w:t>4. stop safely when prohibited</w:t>
      </w:r>
    </w:p>
    <w:p>
      <w:pPr>
        <w:pStyle w:val="PromptBlock"/>
        <w:shd w:fill="F3F6F9"/>
        <w:pBdr>
          <w:left w:val="single" w:sz="18" w:color="0F6CBD" w:space="5"/>
        </w:pBdr>
      </w:pPr>
      <w:r>
        <w:t>5. apply exact rules</w:t>
      </w:r>
    </w:p>
    <w:p>
      <w:pPr>
        <w:pStyle w:val="PromptBlock"/>
        <w:shd w:fill="F3F6F9"/>
        <w:pBdr>
          <w:left w:val="single" w:sz="18" w:color="0F6CBD" w:space="5"/>
        </w:pBdr>
      </w:pPr>
      <w:r>
        <w:t>6. run ML only when permitted and compatible</w:t>
      </w:r>
    </w:p>
    <w:p>
      <w:pPr>
        <w:pStyle w:val="PromptBlock"/>
        <w:shd w:fill="F3F6F9"/>
        <w:pBdr>
          <w:left w:val="single" w:sz="18" w:color="0F6CBD" w:space="5"/>
        </w:pBdr>
      </w:pPr>
      <w:r>
        <w:t>7. retrieve approved profile-filtered evidence</w:t>
      </w:r>
    </w:p>
    <w:p>
      <w:pPr>
        <w:pStyle w:val="PromptBlock"/>
        <w:shd w:fill="F3F6F9"/>
        <w:pBdr>
          <w:left w:val="single" w:sz="18" w:color="0F6CBD" w:space="5"/>
        </w:pBdr>
      </w:pPr>
      <w:r>
        <w:t>8. assemble the Bible-defined structured result</w:t>
      </w:r>
    </w:p>
    <w:p>
      <w:pPr>
        <w:pStyle w:val="PromptBlock"/>
        <w:shd w:fill="F3F6F9"/>
        <w:pBdr>
          <w:left w:val="single" w:sz="18" w:color="0F6CBD" w:space="5"/>
        </w:pBdr>
      </w:pPr>
      <w:r>
        <w:t>9. persist the case</w:t>
      </w:r>
    </w:p>
    <w:p>
      <w:pPr>
        <w:pStyle w:val="PromptBlock"/>
        <w:shd w:fill="F3F6F9"/>
        <w:pBdr>
          <w:left w:val="single" w:sz="18" w:color="0F6CBD" w:space="5"/>
        </w:pBdr>
      </w:pPr>
      <w:r>
        <w:t>10. append audit events</w:t>
      </w:r>
    </w:p>
    <w:p>
      <w:pPr>
        <w:pStyle w:val="PromptBlock"/>
        <w:shd w:fill="F3F6F9"/>
        <w:pBdr>
          <w:left w:val="single" w:sz="18" w:color="0F6CBD" w:space="5"/>
        </w:pBdr>
      </w:pPr>
      <w:r/>
    </w:p>
    <w:p>
      <w:pPr>
        <w:pStyle w:val="PromptBlock"/>
        <w:shd w:fill="F3F6F9"/>
        <w:pBdr>
          <w:left w:val="single" w:sz="18" w:color="0F6CBD" w:space="5"/>
        </w:pBdr>
      </w:pPr>
      <w:r>
        <w:t>Separate safety, findings, prediction, evidence, limitations, backend state, and human action. Use stable case IDs/timestamps. Handle MODEL_UNAVAILABLE, INDEX_UNAVAILABLE, no-match, unsupported, invalid, insufficient, and SAVE_FAILED honestly. Audit transitions without secrets. The service must not depend on Streamlit; every UI page must call it rather than duplicate logic.</w:t>
      </w:r>
    </w:p>
    <w:p>
      <w:pPr>
        <w:pStyle w:val="PromptBlock"/>
        <w:shd w:fill="F3F6F9"/>
        <w:pBdr>
          <w:left w:val="single" w:sz="18" w:color="0F6CBD" w:space="5"/>
        </w:pBdr>
      </w:pPr>
      <w:r/>
    </w:p>
    <w:p>
      <w:pPr>
        <w:pStyle w:val="PromptBlock"/>
        <w:shd w:fill="F3F6F9"/>
        <w:pBdr>
          <w:left w:val="single" w:sz="18" w:color="0F6CBD" w:space="5"/>
        </w:pBdr>
      </w:pPr>
      <w:r>
        <w:t>Make the Diagnose workflow transactional from the user's perspective: one clear Run action, visible progress stages, final case ID, save confirmation, and tabs/panels containing genuine outputs. A failed optional component must not crash the page. Do not retain stale results after profile changes.</w:t>
      </w:r>
    </w:p>
    <w:p>
      <w:pPr>
        <w:pStyle w:val="PromptBlock"/>
        <w:shd w:fill="F3F6F9"/>
        <w:pBdr>
          <w:left w:val="single" w:sz="18" w:color="0F6CBD" w:space="5"/>
        </w:pBdr>
      </w:pPr>
      <w:r/>
    </w:p>
    <w:p>
      <w:pPr>
        <w:pStyle w:val="PromptBlock"/>
        <w:shd w:fill="F3F6F9"/>
        <w:pBdr>
          <w:left w:val="single" w:sz="18" w:color="0F6CBD" w:space="5"/>
        </w:pBdr>
      </w:pPr>
      <w:r>
        <w:t>Add end-to-end service tests for every Bible happy path and edge case. Run the full suite and repair failures.</w:t>
      </w:r>
    </w:p>
    <w:p>
      <w:pPr>
        <w:pStyle w:val="PromptBlock"/>
        <w:shd w:fill="F3F6F9"/>
        <w:pBdr>
          <w:left w:val="single" w:sz="18" w:color="0F6CBD" w:space="5"/>
        </w:pBdr>
      </w:pPr>
      <w:r/>
    </w:p>
    <w:p>
      <w:pPr>
        <w:pStyle w:val="PromptBlock"/>
        <w:shd w:fill="F3F6F9"/>
        <w:pBdr>
          <w:left w:val="single" w:sz="18" w:color="0F6CBD" w:space="5"/>
        </w:pBdr>
      </w:pPr>
      <w:r>
        <w:t>Response format:</w:t>
      </w:r>
    </w:p>
    <w:p>
      <w:pPr>
        <w:pStyle w:val="PromptBlock"/>
        <w:shd w:fill="F3F6F9"/>
        <w:pBdr>
          <w:left w:val="single" w:sz="18" w:color="0F6CBD" w:space="5"/>
        </w:pBdr>
      </w:pPr>
      <w:r>
        <w:t>IMPLEMENTED</w:t>
      </w:r>
    </w:p>
    <w:p>
      <w:pPr>
        <w:pStyle w:val="PromptBlock"/>
        <w:shd w:fill="F3F6F9"/>
        <w:pBdr>
          <w:left w:val="single" w:sz="18" w:color="0F6CBD" w:space="5"/>
        </w:pBdr>
      </w:pPr>
      <w:r>
        <w:t>CORE PATH</w:t>
      </w:r>
    </w:p>
    <w:p>
      <w:pPr>
        <w:pStyle w:val="PromptBlock"/>
        <w:shd w:fill="F3F6F9"/>
        <w:pBdr>
          <w:left w:val="single" w:sz="18" w:color="0F6CBD" w:space="5"/>
        </w:pBdr>
      </w:pPr>
      <w:r>
        <w:t>FAILURE BEHAVIOR</w:t>
      </w:r>
    </w:p>
    <w:p>
      <w:pPr>
        <w:pStyle w:val="PromptBlock"/>
        <w:shd w:fill="F3F6F9"/>
        <w:pBdr>
          <w:left w:val="single" w:sz="18" w:color="0F6CBD" w:space="5"/>
        </w:pBdr>
      </w:pPr>
      <w:r>
        <w:t>UI ORCHESTRATION</w:t>
      </w:r>
    </w:p>
    <w:p>
      <w:pPr>
        <w:pStyle w:val="PromptBlock"/>
        <w:shd w:fill="F3F6F9"/>
        <w:pBdr>
          <w:left w:val="single" w:sz="18" w:color="0F6CBD" w:space="5"/>
        </w:pBdr>
      </w:pPr>
      <w:r>
        <w:t>TEST RESULTS</w:t>
      </w:r>
    </w:p>
    <w:p>
      <w:pPr>
        <w:pStyle w:val="PromptBlock"/>
        <w:shd w:fill="F3F6F9"/>
        <w:pBdr>
          <w:left w:val="single" w:sz="18" w:color="0F6CBD" w:space="5"/>
        </w:pBdr>
      </w:pPr>
      <w:r>
        <w:t>NEXT GATE</w:t>
      </w:r>
    </w:p>
    <w:p>
      <w:r>
        <w:br w:type="page"/>
      </w:r>
    </w:p>
    <w:p>
      <w:pPr>
        <w:pStyle w:val="Heading1"/>
      </w:pPr>
      <w:r>
        <w:t>Prompt 9 - Build the Complete Streamlit Diagnostic Workstation</w:t>
      </w:r>
    </w:p>
    <w:p>
      <w:r>
        <w:rPr>
          <w:b/>
          <w:color w:val="2D6A4F"/>
        </w:rPr>
        <w:t>Copy-paste prompt</w:t>
      </w:r>
    </w:p>
    <w:p>
      <w:pPr>
        <w:pStyle w:val="PromptBlock"/>
        <w:shd w:fill="F3F6F9"/>
        <w:pBdr>
          <w:left w:val="single" w:sz="18" w:color="0F6CBD" w:space="5"/>
        </w:pBdr>
      </w:pPr>
      <w:r>
        <w:t>Read the Project Bible, docs/UI_UX_SPEC.md, and REQUIREMENTS_TRACEABILITY.md first. Implement the Bible's UI requirements without adding unrelated screens.</w:t>
      </w:r>
    </w:p>
    <w:p>
      <w:pPr>
        <w:pStyle w:val="PromptBlock"/>
        <w:shd w:fill="F3F6F9"/>
        <w:pBdr>
          <w:left w:val="single" w:sz="18" w:color="0F6CBD" w:space="5"/>
        </w:pBdr>
      </w:pPr>
      <w:r/>
    </w:p>
    <w:p>
      <w:pPr>
        <w:pStyle w:val="PromptBlock"/>
        <w:shd w:fill="F3F6F9"/>
        <w:pBdr>
          <w:left w:val="single" w:sz="18" w:color="0F6CBD" w:space="5"/>
        </w:pBdr>
      </w:pPr>
      <w:r>
        <w:t>Craft a polished, functional Streamlit workstation with mature Microsoft/Windows diagnostic-software character:</w:t>
      </w:r>
    </w:p>
    <w:p>
      <w:pPr>
        <w:pStyle w:val="PromptBlock"/>
        <w:shd w:fill="F3F6F9"/>
        <w:pBdr>
          <w:left w:val="single" w:sz="18" w:color="0F6CBD" w:space="5"/>
        </w:pBdr>
      </w:pPr>
      <w:r>
        <w:t>- dense, practical, utility-first layout</w:t>
      </w:r>
    </w:p>
    <w:p>
      <w:pPr>
        <w:pStyle w:val="PromptBlock"/>
        <w:shd w:fill="F3F6F9"/>
        <w:pBdr>
          <w:left w:val="single" w:sz="18" w:color="0F6CBD" w:space="5"/>
        </w:pBdr>
      </w:pPr>
      <w:r>
        <w:t>- muted blue-grey palette, compact spacing, crisp borders, restrained severity colors</w:t>
      </w:r>
    </w:p>
    <w:p>
      <w:pPr>
        <w:pStyle w:val="PromptBlock"/>
        <w:shd w:fill="F3F6F9"/>
        <w:pBdr>
          <w:left w:val="single" w:sz="18" w:color="0F6CBD" w:space="5"/>
        </w:pBdr>
      </w:pPr>
      <w:r>
        <w:t>- clear page titles, section bars, data grids, property panels, status strip, and predictable button placement</w:t>
      </w:r>
    </w:p>
    <w:p>
      <w:pPr>
        <w:pStyle w:val="PromptBlock"/>
        <w:shd w:fill="F3F6F9"/>
        <w:pBdr>
          <w:left w:val="single" w:sz="18" w:color="0F6CBD" w:space="5"/>
        </w:pBdr>
      </w:pPr>
      <w:r>
        <w:t>- readable Aptos/Segoe-like typography and accessible contrast</w:t>
      </w:r>
    </w:p>
    <w:p>
      <w:pPr>
        <w:pStyle w:val="PromptBlock"/>
        <w:shd w:fill="F3F6F9"/>
        <w:pBdr>
          <w:left w:val="single" w:sz="18" w:color="0F6CBD" w:space="5"/>
        </w:pBdr>
      </w:pPr>
      <w:r>
        <w:t>- responsive at 1366x768 without clipping or horizontal overflow</w:t>
      </w:r>
    </w:p>
    <w:p>
      <w:pPr>
        <w:pStyle w:val="PromptBlock"/>
        <w:shd w:fill="F3F6F9"/>
        <w:pBdr>
          <w:left w:val="single" w:sz="18" w:color="0F6CBD" w:space="5"/>
        </w:pBdr>
      </w:pPr>
      <w:r>
        <w:t>- status conveyed by text/icon plus color</w:t>
      </w:r>
    </w:p>
    <w:p>
      <w:pPr>
        <w:pStyle w:val="PromptBlock"/>
        <w:shd w:fill="F3F6F9"/>
        <w:pBdr>
          <w:left w:val="single" w:sz="18" w:color="0F6CBD" w:space="5"/>
        </w:pBdr>
      </w:pPr>
      <w:r>
        <w:t>- keyboard-friendly labels and logical focus order</w:t>
      </w:r>
    </w:p>
    <w:p>
      <w:pPr>
        <w:pStyle w:val="PromptBlock"/>
        <w:shd w:fill="F3F6F9"/>
        <w:pBdr>
          <w:left w:val="single" w:sz="18" w:color="0F6CBD" w:space="5"/>
        </w:pBdr>
      </w:pPr>
      <w:r>
        <w:t>- no generic AI hero page, chat-first layout, oversized cards, decorative animation, gradients, or unexplained robot imagery</w:t>
      </w:r>
    </w:p>
    <w:p>
      <w:pPr>
        <w:pStyle w:val="PromptBlock"/>
        <w:shd w:fill="F3F6F9"/>
        <w:pBdr>
          <w:left w:val="single" w:sz="18" w:color="0F6CBD" w:space="5"/>
        </w:pBdr>
      </w:pPr>
      <w:r/>
    </w:p>
    <w:p>
      <w:pPr>
        <w:pStyle w:val="PromptBlock"/>
        <w:shd w:fill="F3F6F9"/>
        <w:pBdr>
          <w:left w:val="single" w:sz="18" w:color="0F6CBD" w:space="5"/>
        </w:pBdr>
      </w:pPr>
      <w:r>
        <w:t>Implement the Bible-required screens: Operations Dashboard, Diagnose, Machine Profiles, Manual Import/Review, Document Library, Case History, Evaluation Center, Audit Log, Settings/System, and Safety/Limitations.</w:t>
      </w:r>
    </w:p>
    <w:p>
      <w:pPr>
        <w:pStyle w:val="PromptBlock"/>
        <w:shd w:fill="F3F6F9"/>
        <w:pBdr>
          <w:left w:val="single" w:sz="18" w:color="0F6CBD" w:space="5"/>
        </w:pBdr>
      </w:pPr>
      <w:r/>
    </w:p>
    <w:p>
      <w:pPr>
        <w:pStyle w:val="PromptBlock"/>
        <w:shd w:fill="F3F6F9"/>
        <w:pBdr>
          <w:left w:val="single" w:sz="18" w:color="0F6CBD" w:space="5"/>
        </w:pBdr>
      </w:pPr>
      <w:r>
        <w:t>Functional-control rule:</w:t>
      </w:r>
    </w:p>
    <w:p>
      <w:pPr>
        <w:pStyle w:val="PromptBlock"/>
        <w:shd w:fill="F3F6F9"/>
        <w:pBdr>
          <w:left w:val="single" w:sz="18" w:color="0F6CBD" w:space="5"/>
        </w:pBdr>
      </w:pPr>
      <w:r>
        <w:t>- inventory every visible control</w:t>
      </w:r>
    </w:p>
    <w:p>
      <w:pPr>
        <w:pStyle w:val="PromptBlock"/>
        <w:shd w:fill="F3F6F9"/>
        <w:pBdr>
          <w:left w:val="single" w:sz="18" w:color="0F6CBD" w:space="5"/>
        </w:pBdr>
      </w:pPr>
      <w:r>
        <w:t>- connect it to a real service/repository action</w:t>
      </w:r>
    </w:p>
    <w:p>
      <w:pPr>
        <w:pStyle w:val="PromptBlock"/>
        <w:shd w:fill="F3F6F9"/>
        <w:pBdr>
          <w:left w:val="single" w:sz="18" w:color="0F6CBD" w:space="5"/>
        </w:pBdr>
      </w:pPr>
      <w:r>
        <w:t>- show success, validation, error, saved ID, or next prerequisite</w:t>
      </w:r>
    </w:p>
    <w:p>
      <w:pPr>
        <w:pStyle w:val="PromptBlock"/>
        <w:shd w:fill="F3F6F9"/>
        <w:pBdr>
          <w:left w:val="single" w:sz="18" w:color="0F6CBD" w:space="5"/>
        </w:pBdr>
      </w:pPr>
      <w:r>
        <w:t>- if unavailable, disable it and state the exact prerequisite beside it</w:t>
      </w:r>
    </w:p>
    <w:p>
      <w:pPr>
        <w:pStyle w:val="PromptBlock"/>
        <w:shd w:fill="F3F6F9"/>
        <w:pBdr>
          <w:left w:val="single" w:sz="18" w:color="0F6CBD" w:space="5"/>
        </w:pBdr>
      </w:pPr>
      <w:r>
        <w:t>- remove decorative/dead buttons, tabs, filters, exports, links, metrics, and status indicators</w:t>
      </w:r>
    </w:p>
    <w:p>
      <w:pPr>
        <w:pStyle w:val="PromptBlock"/>
        <w:shd w:fill="F3F6F9"/>
        <w:pBdr>
          <w:left w:val="single" w:sz="18" w:color="0F6CBD" w:space="5"/>
        </w:pBdr>
      </w:pPr>
      <w:r>
        <w:t>- never display static READY/PASS/ONLINE unless a real check produced it</w:t>
      </w:r>
    </w:p>
    <w:p>
      <w:pPr>
        <w:pStyle w:val="PromptBlock"/>
        <w:shd w:fill="F3F6F9"/>
        <w:pBdr>
          <w:left w:val="single" w:sz="18" w:color="0F6CBD" w:space="5"/>
        </w:pBdr>
      </w:pPr>
      <w:r>
        <w:t>- every visible tab must contain useful working content or a precise prerequisite state</w:t>
      </w:r>
    </w:p>
    <w:p>
      <w:pPr>
        <w:pStyle w:val="PromptBlock"/>
        <w:shd w:fill="F3F6F9"/>
        <w:pBdr>
          <w:left w:val="single" w:sz="18" w:color="0F6CBD" w:space="5"/>
        </w:pBdr>
      </w:pPr>
      <w:r/>
    </w:p>
    <w:p>
      <w:pPr>
        <w:pStyle w:val="PromptBlock"/>
        <w:shd w:fill="F3F6F9"/>
        <w:pBdr>
          <w:left w:val="single" w:sz="18" w:color="0F6CBD" w:space="5"/>
        </w:pBdr>
      </w:pPr>
      <w:r>
        <w:t>Required UX behavior:</w:t>
      </w:r>
    </w:p>
    <w:p>
      <w:pPr>
        <w:pStyle w:val="PromptBlock"/>
        <w:shd w:fill="F3F6F9"/>
        <w:pBdr>
          <w:left w:val="single" w:sz="18" w:color="0F6CBD" w:space="5"/>
        </w:pBdr>
      </w:pPr>
      <w:r>
        <w:t>- dynamic profile forms with inline validation and units</w:t>
      </w:r>
    </w:p>
    <w:p>
      <w:pPr>
        <w:pStyle w:val="PromptBlock"/>
        <w:shd w:fill="F3F6F9"/>
        <w:pBdr>
          <w:left w:val="single" w:sz="18" w:color="0F6CBD" w:space="5"/>
        </w:pBdr>
      </w:pPr>
      <w:r>
        <w:t>- safety result visually dominant over prediction</w:t>
      </w:r>
    </w:p>
    <w:p>
      <w:pPr>
        <w:pStyle w:val="PromptBlock"/>
        <w:shd w:fill="F3F6F9"/>
        <w:pBdr>
          <w:left w:val="single" w:sz="18" w:color="0F6CBD" w:space="5"/>
        </w:pBdr>
      </w:pPr>
      <w:r>
        <w:t>- explicit prediction-bypass explanation</w:t>
      </w:r>
    </w:p>
    <w:p>
      <w:pPr>
        <w:pStyle w:val="PromptBlock"/>
        <w:shd w:fill="F3F6F9"/>
        <w:pBdr>
          <w:left w:val="single" w:sz="18" w:color="0F6CBD" w:space="5"/>
        </w:pBdr>
      </w:pPr>
      <w:r>
        <w:t>- source/page/revision display for evidence</w:t>
      </w:r>
    </w:p>
    <w:p>
      <w:pPr>
        <w:pStyle w:val="PromptBlock"/>
        <w:shd w:fill="F3F6F9"/>
        <w:pBdr>
          <w:left w:val="single" w:sz="18" w:color="0F6CBD" w:space="5"/>
        </w:pBdr>
      </w:pPr>
      <w:r>
        <w:t>- progressive disclosure for details and JSON</w:t>
      </w:r>
    </w:p>
    <w:p>
      <w:pPr>
        <w:pStyle w:val="PromptBlock"/>
        <w:shd w:fill="F3F6F9"/>
        <w:pBdr>
          <w:left w:val="single" w:sz="18" w:color="0F6CBD" w:space="5"/>
        </w:pBdr>
      </w:pPr>
      <w:r>
        <w:t>- genuine backend health and active-backend identity</w:t>
      </w:r>
    </w:p>
    <w:p>
      <w:pPr>
        <w:pStyle w:val="PromptBlock"/>
        <w:shd w:fill="F3F6F9"/>
        <w:pBdr>
          <w:left w:val="single" w:sz="18" w:color="0F6CBD" w:space="5"/>
        </w:pBdr>
      </w:pPr>
      <w:r>
        <w:t>- working filters, pagination/limits where needed, case reconstruction, and required exports</w:t>
      </w:r>
    </w:p>
    <w:p>
      <w:pPr>
        <w:pStyle w:val="PromptBlock"/>
        <w:shd w:fill="F3F6F9"/>
        <w:pBdr>
          <w:left w:val="single" w:sz="18" w:color="0F6CBD" w:space="5"/>
        </w:pBdr>
      </w:pPr>
      <w:r>
        <w:t>- loading states, empty states, retry guidance, and non-destructive confirmations</w:t>
      </w:r>
    </w:p>
    <w:p>
      <w:pPr>
        <w:pStyle w:val="PromptBlock"/>
        <w:shd w:fill="F3F6F9"/>
        <w:pBdr>
          <w:left w:val="single" w:sz="18" w:color="0F6CBD" w:space="5"/>
        </w:pBdr>
      </w:pPr>
      <w:r>
        <w:t>- consistent synthetic/demo, fallback, unavailable, review-required, and save-failed labels</w:t>
      </w:r>
    </w:p>
    <w:p>
      <w:pPr>
        <w:pStyle w:val="PromptBlock"/>
        <w:shd w:fill="F3F6F9"/>
        <w:pBdr>
          <w:left w:val="single" w:sz="18" w:color="0F6CBD" w:space="5"/>
        </w:pBdr>
      </w:pPr>
      <w:r>
        <w:t>- preserve user context without showing stale results</w:t>
      </w:r>
    </w:p>
    <w:p>
      <w:pPr>
        <w:pStyle w:val="PromptBlock"/>
        <w:shd w:fill="F3F6F9"/>
        <w:pBdr>
          <w:left w:val="single" w:sz="18" w:color="0F6CBD" w:space="5"/>
        </w:pBdr>
      </w:pPr>
      <w:r/>
    </w:p>
    <w:p>
      <w:pPr>
        <w:pStyle w:val="PromptBlock"/>
        <w:shd w:fill="F3F6F9"/>
        <w:pBdr>
          <w:left w:val="single" w:sz="18" w:color="0F6CBD" w:space="5"/>
        </w:pBdr>
      </w:pPr>
      <w:r>
        <w:t>Run the app and inspect every screen and control in the browser. Repair widget-key, rerun, state, database, accessibility, and layout errors.</w:t>
      </w:r>
    </w:p>
    <w:p>
      <w:pPr>
        <w:pStyle w:val="PromptBlock"/>
        <w:shd w:fill="F3F6F9"/>
        <w:pBdr>
          <w:left w:val="single" w:sz="18" w:color="0F6CBD" w:space="5"/>
        </w:pBdr>
      </w:pPr>
      <w:r/>
    </w:p>
    <w:p>
      <w:pPr>
        <w:pStyle w:val="PromptBlock"/>
        <w:shd w:fill="F3F6F9"/>
        <w:pBdr>
          <w:left w:val="single" w:sz="18" w:color="0F6CBD" w:space="5"/>
        </w:pBdr>
      </w:pPr>
      <w:r>
        <w:t>Response format:</w:t>
      </w:r>
    </w:p>
    <w:p>
      <w:pPr>
        <w:pStyle w:val="PromptBlock"/>
        <w:shd w:fill="F3F6F9"/>
        <w:pBdr>
          <w:left w:val="single" w:sz="18" w:color="0F6CBD" w:space="5"/>
        </w:pBdr>
      </w:pPr>
      <w:r>
        <w:t>IMPLEMENTED SCREENS</w:t>
      </w:r>
    </w:p>
    <w:p>
      <w:pPr>
        <w:pStyle w:val="PromptBlock"/>
        <w:shd w:fill="F3F6F9"/>
        <w:pBdr>
          <w:left w:val="single" w:sz="18" w:color="0F6CBD" w:space="5"/>
        </w:pBdr>
      </w:pPr>
      <w:r>
        <w:t>CONTROL INVENTORY RESULT</w:t>
      </w:r>
    </w:p>
    <w:p>
      <w:pPr>
        <w:pStyle w:val="PromptBlock"/>
        <w:shd w:fill="F3F6F9"/>
        <w:pBdr>
          <w:left w:val="single" w:sz="18" w:color="0F6CBD" w:space="5"/>
        </w:pBdr>
      </w:pPr>
      <w:r>
        <w:t>WORKING ACTIONS</w:t>
      </w:r>
    </w:p>
    <w:p>
      <w:pPr>
        <w:pStyle w:val="PromptBlock"/>
        <w:shd w:fill="F3F6F9"/>
        <w:pBdr>
          <w:left w:val="single" w:sz="18" w:color="0F6CBD" w:space="5"/>
        </w:pBdr>
      </w:pPr>
      <w:r>
        <w:t>DISABLED PREREQUISITES</w:t>
      </w:r>
    </w:p>
    <w:p>
      <w:pPr>
        <w:pStyle w:val="PromptBlock"/>
        <w:shd w:fill="F3F6F9"/>
        <w:pBdr>
          <w:left w:val="single" w:sz="18" w:color="0F6CBD" w:space="5"/>
        </w:pBdr>
      </w:pPr>
      <w:r>
        <w:t>UI/UX CHECKS</w:t>
      </w:r>
    </w:p>
    <w:p>
      <w:pPr>
        <w:pStyle w:val="PromptBlock"/>
        <w:shd w:fill="F3F6F9"/>
        <w:pBdr>
          <w:left w:val="single" w:sz="18" w:color="0F6CBD" w:space="5"/>
        </w:pBdr>
      </w:pPr>
      <w:r>
        <w:t>NEXT GATE</w:t>
      </w:r>
    </w:p>
    <w:p>
      <w:r>
        <w:br w:type="page"/>
      </w:r>
    </w:p>
    <w:p>
      <w:pPr>
        <w:pStyle w:val="Heading1"/>
      </w:pPr>
      <w:r>
        <w:t>Prompt 10 - Create Approved Demo Data and Scenarios</w:t>
      </w:r>
    </w:p>
    <w:p>
      <w:r>
        <w:rPr>
          <w:b/>
          <w:color w:val="2D6A4F"/>
        </w:rPr>
        <w:t>Copy-paste prompt</w:t>
      </w:r>
    </w:p>
    <w:p>
      <w:pPr>
        <w:pStyle w:val="PromptBlock"/>
        <w:shd w:fill="F3F6F9"/>
        <w:pBdr>
          <w:left w:val="single" w:sz="18" w:color="0F6CBD" w:space="5"/>
        </w:pBdr>
      </w:pPr>
      <w:r>
        <w:t>Read the Project Bible first.</w:t>
      </w:r>
    </w:p>
    <w:p>
      <w:pPr>
        <w:pStyle w:val="PromptBlock"/>
        <w:shd w:fill="F3F6F9"/>
        <w:pBdr>
          <w:left w:val="single" w:sz="18" w:color="0F6CBD" w:space="5"/>
        </w:pBdr>
      </w:pPr>
      <w:r/>
    </w:p>
    <w:p>
      <w:pPr>
        <w:pStyle w:val="PromptBlock"/>
        <w:shd w:fill="F3F6F9"/>
        <w:pBdr>
          <w:left w:val="single" w:sz="18" w:color="0F6CBD" w:space="5"/>
        </w:pBdr>
      </w:pPr>
      <w:r>
        <w:t>Create substantial, deterministic, clearly labelled demonstration data that exercises the real application without falsifying production evidence.</w:t>
      </w:r>
    </w:p>
    <w:p>
      <w:pPr>
        <w:pStyle w:val="PromptBlock"/>
        <w:shd w:fill="F3F6F9"/>
        <w:pBdr>
          <w:left w:val="single" w:sz="18" w:color="0F6CBD" w:space="5"/>
        </w:pBdr>
      </w:pPr>
      <w:r/>
    </w:p>
    <w:p>
      <w:pPr>
        <w:pStyle w:val="PromptBlock"/>
        <w:shd w:fill="F3F6F9"/>
        <w:pBdr>
          <w:left w:val="single" w:sz="18" w:color="0F6CBD" w:space="5"/>
        </w:pBdr>
      </w:pPr>
      <w:r>
        <w:t>Mark every synthetic profile, manual, reading, case, audit event, and threshold as SYNTHETIC or DEMO. Never mix synthetic evaluation with genuine AI4I metrics. Use an idempotent fixed-seed script that never overwrites real user data.</w:t>
      </w:r>
    </w:p>
    <w:p>
      <w:pPr>
        <w:pStyle w:val="PromptBlock"/>
        <w:shd w:fill="F3F6F9"/>
        <w:pBdr>
          <w:left w:val="single" w:sz="18" w:color="0F6CBD" w:space="5"/>
        </w:pBdr>
      </w:pPr>
      <w:r/>
    </w:p>
    <w:p>
      <w:pPr>
        <w:pStyle w:val="PromptBlock"/>
        <w:shd w:fill="F3F6F9"/>
        <w:pBdr>
          <w:left w:val="single" w:sz="18" w:color="0F6CBD" w:space="5"/>
        </w:pBdr>
      </w:pPr>
      <w:r>
        <w:t>Create scenarios for healthy AI4I, predicted risk, critical stop, missing field, invalid number, missing/incompatible model, CNC exact code, rule/manual without ML, repair-guide, approved evidence, no match, wrong-profile isolation, unavailable index, simulated save failure, and document awaiting review.</w:t>
      </w:r>
    </w:p>
    <w:p>
      <w:pPr>
        <w:pStyle w:val="PromptBlock"/>
        <w:shd w:fill="F3F6F9"/>
        <w:pBdr>
          <w:left w:val="single" w:sz="18" w:color="0F6CBD" w:space="5"/>
        </w:pBdr>
      </w:pPr>
      <w:r/>
    </w:p>
    <w:p>
      <w:pPr>
        <w:pStyle w:val="PromptBlock"/>
        <w:shd w:fill="F3F6F9"/>
        <w:pBdr>
          <w:left w:val="single" w:sz="18" w:color="0F6CBD" w:space="5"/>
        </w:pBdr>
      </w:pPr>
      <w:r>
        <w:t>Add one-click sample loaders only where useful. They must populate the actual form, be clearly marked DEMO, and invoke the real orchestration path. Scenario names, descriptions, expected outcomes, and reset behavior must be visible. Do not add UI controls for scenarios that are not implemented and tested.</w:t>
      </w:r>
    </w:p>
    <w:p>
      <w:pPr>
        <w:pStyle w:val="PromptBlock"/>
        <w:shd w:fill="F3F6F9"/>
        <w:pBdr>
          <w:left w:val="single" w:sz="18" w:color="0F6CBD" w:space="5"/>
        </w:pBdr>
      </w:pPr>
      <w:r/>
    </w:p>
    <w:p>
      <w:pPr>
        <w:pStyle w:val="PromptBlock"/>
        <w:shd w:fill="F3F6F9"/>
        <w:pBdr>
          <w:left w:val="single" w:sz="18" w:color="0F6CBD" w:space="5"/>
        </w:pBdr>
      </w:pPr>
      <w:r>
        <w:t>Populate Dashboard, History, Evaluation, and Audit with enough labelled data for meaningful views. Add tests proving expected states.</w:t>
      </w:r>
    </w:p>
    <w:p>
      <w:pPr>
        <w:pStyle w:val="PromptBlock"/>
        <w:shd w:fill="F3F6F9"/>
        <w:pBdr>
          <w:left w:val="single" w:sz="18" w:color="0F6CBD" w:space="5"/>
        </w:pBdr>
      </w:pPr>
      <w:r/>
    </w:p>
    <w:p>
      <w:pPr>
        <w:pStyle w:val="PromptBlock"/>
        <w:shd w:fill="F3F6F9"/>
        <w:pBdr>
          <w:left w:val="single" w:sz="18" w:color="0F6CBD" w:space="5"/>
        </w:pBdr>
      </w:pPr>
      <w:r>
        <w:t>Response format:</w:t>
      </w:r>
    </w:p>
    <w:p>
      <w:pPr>
        <w:pStyle w:val="PromptBlock"/>
        <w:shd w:fill="F3F6F9"/>
        <w:pBdr>
          <w:left w:val="single" w:sz="18" w:color="0F6CBD" w:space="5"/>
        </w:pBdr>
      </w:pPr>
      <w:r>
        <w:t>SEEDED DATA</w:t>
      </w:r>
    </w:p>
    <w:p>
      <w:pPr>
        <w:pStyle w:val="PromptBlock"/>
        <w:shd w:fill="F3F6F9"/>
        <w:pBdr>
          <w:left w:val="single" w:sz="18" w:color="0F6CBD" w:space="5"/>
        </w:pBdr>
      </w:pPr>
      <w:r>
        <w:t>SCENARIOS</w:t>
      </w:r>
    </w:p>
    <w:p>
      <w:pPr>
        <w:pStyle w:val="PromptBlock"/>
        <w:shd w:fill="F3F6F9"/>
        <w:pBdr>
          <w:left w:val="single" w:sz="18" w:color="0F6CBD" w:space="5"/>
        </w:pBdr>
      </w:pPr>
      <w:r>
        <w:t>UI SAMPLE CONTROLS</w:t>
      </w:r>
    </w:p>
    <w:p>
      <w:pPr>
        <w:pStyle w:val="PromptBlock"/>
        <w:shd w:fill="F3F6F9"/>
        <w:pBdr>
          <w:left w:val="single" w:sz="18" w:color="0F6CBD" w:space="5"/>
        </w:pBdr>
      </w:pPr>
      <w:r>
        <w:t>DISCLOSURES</w:t>
      </w:r>
    </w:p>
    <w:p>
      <w:pPr>
        <w:pStyle w:val="PromptBlock"/>
        <w:shd w:fill="F3F6F9"/>
        <w:pBdr>
          <w:left w:val="single" w:sz="18" w:color="0F6CBD" w:space="5"/>
        </w:pBdr>
      </w:pPr>
      <w:r>
        <w:t>TEST RESULTS</w:t>
      </w:r>
    </w:p>
    <w:p>
      <w:pPr>
        <w:pStyle w:val="PromptBlock"/>
        <w:shd w:fill="F3F6F9"/>
        <w:pBdr>
          <w:left w:val="single" w:sz="18" w:color="0F6CBD" w:space="5"/>
        </w:pBdr>
      </w:pPr>
      <w:r>
        <w:t>NEXT GATE</w:t>
      </w:r>
    </w:p>
    <w:p>
      <w:r>
        <w:br w:type="page"/>
      </w:r>
    </w:p>
    <w:p>
      <w:pPr>
        <w:pStyle w:val="Heading1"/>
      </w:pPr>
      <w:r>
        <w:t>Prompt 11 - Implement Evaluation and Reporting</w:t>
      </w:r>
    </w:p>
    <w:p>
      <w:r>
        <w:rPr>
          <w:b/>
          <w:color w:val="2D6A4F"/>
        </w:rPr>
        <w:t>Copy-paste prompt</w:t>
      </w:r>
    </w:p>
    <w:p>
      <w:pPr>
        <w:pStyle w:val="PromptBlock"/>
        <w:shd w:fill="F3F6F9"/>
        <w:pBdr>
          <w:left w:val="single" w:sz="18" w:color="0F6CBD" w:space="5"/>
        </w:pBdr>
      </w:pPr>
      <w:r>
        <w:t>Read the Project Bible first.</w:t>
      </w:r>
    </w:p>
    <w:p>
      <w:pPr>
        <w:pStyle w:val="PromptBlock"/>
        <w:shd w:fill="F3F6F9"/>
        <w:pBdr>
          <w:left w:val="single" w:sz="18" w:color="0F6CBD" w:space="5"/>
        </w:pBdr>
      </w:pPr>
      <w:r/>
    </w:p>
    <w:p>
      <w:pPr>
        <w:pStyle w:val="PromptBlock"/>
        <w:shd w:fill="F3F6F9"/>
        <w:pBdr>
          <w:left w:val="single" w:sz="18" w:color="0F6CBD" w:space="5"/>
        </w:pBdr>
      </w:pPr>
      <w:r>
        <w:t>Complete genuine evaluation and reporting for input validation, safety correctness, critical bypass, model availability/compatibility, genuine AI4I metrics when an artifact exists, retrieval metrics, persistence/audit correctness, ingestion transitions, latency, and edge cases.</w:t>
      </w:r>
    </w:p>
    <w:p>
      <w:pPr>
        <w:pStyle w:val="PromptBlock"/>
        <w:shd w:fill="F3F6F9"/>
        <w:pBdr>
          <w:left w:val="single" w:sz="18" w:color="0F6CBD" w:space="5"/>
        </w:pBdr>
      </w:pPr>
      <w:r/>
    </w:p>
    <w:p>
      <w:pPr>
        <w:pStyle w:val="PromptBlock"/>
        <w:shd w:fill="F3F6F9"/>
        <w:pBdr>
          <w:left w:val="single" w:sz="18" w:color="0F6CBD" w:space="5"/>
        </w:pBdr>
      </w:pPr>
      <w:r>
        <w:t>Never hard-code PASS or invent metrics. Each check executes real code and records timestamp, status, details, backend, and artifact/index version. Use PASS, FAIL, BLOCKED, NOT_CONFIGURED, and NOT_APPLICABLE correctly.</w:t>
      </w:r>
    </w:p>
    <w:p>
      <w:pPr>
        <w:pStyle w:val="PromptBlock"/>
        <w:shd w:fill="F3F6F9"/>
        <w:pBdr>
          <w:left w:val="single" w:sz="18" w:color="0F6CBD" w:space="5"/>
        </w:pBdr>
      </w:pPr>
      <w:r/>
    </w:p>
    <w:p>
      <w:pPr>
        <w:pStyle w:val="PromptBlock"/>
        <w:shd w:fill="F3F6F9"/>
        <w:pBdr>
          <w:left w:val="single" w:sz="18" w:color="0F6CBD" w:space="5"/>
        </w:pBdr>
      </w:pPr>
      <w:r>
        <w:t>Build a functional Evaluation Center with concise suite summaries, expandable evidence, last-run time, version identifiers, Run buttons, progress, failure detail, and export. A Run button must execute the actual suite. Disable unavailable suites with exact prerequisites. Never show fake green health.</w:t>
      </w:r>
    </w:p>
    <w:p>
      <w:pPr>
        <w:pStyle w:val="PromptBlock"/>
        <w:shd w:fill="F3F6F9"/>
        <w:pBdr>
          <w:left w:val="single" w:sz="18" w:color="0F6CBD" w:space="5"/>
        </w:pBdr>
      </w:pPr>
      <w:r/>
    </w:p>
    <w:p>
      <w:pPr>
        <w:pStyle w:val="PromptBlock"/>
        <w:shd w:fill="F3F6F9"/>
        <w:pBdr>
          <w:left w:val="single" w:sz="18" w:color="0F6CBD" w:space="5"/>
        </w:pBdr>
      </w:pPr>
      <w:r>
        <w:t>Generate a structured diagnostic report containing inputs, safety, findings, prediction, evidence, limitations, human action, and backend disclosure. Export buttons must create real downloadable files and provide filenames/status.</w:t>
      </w:r>
    </w:p>
    <w:p>
      <w:pPr>
        <w:pStyle w:val="PromptBlock"/>
        <w:shd w:fill="F3F6F9"/>
        <w:pBdr>
          <w:left w:val="single" w:sz="18" w:color="0F6CBD" w:space="5"/>
        </w:pBdr>
      </w:pPr>
      <w:r/>
    </w:p>
    <w:p>
      <w:pPr>
        <w:pStyle w:val="PromptBlock"/>
        <w:shd w:fill="F3F6F9"/>
        <w:pBdr>
          <w:left w:val="single" w:sz="18" w:color="0F6CBD" w:space="5"/>
        </w:pBdr>
      </w:pPr>
      <w:r>
        <w:t>Add integrity and report tests. Run all available evaluations and repair implementation defects.</w:t>
      </w:r>
    </w:p>
    <w:p>
      <w:pPr>
        <w:pStyle w:val="PromptBlock"/>
        <w:shd w:fill="F3F6F9"/>
        <w:pBdr>
          <w:left w:val="single" w:sz="18" w:color="0F6CBD" w:space="5"/>
        </w:pBdr>
      </w:pPr>
      <w:r/>
    </w:p>
    <w:p>
      <w:pPr>
        <w:pStyle w:val="PromptBlock"/>
        <w:shd w:fill="F3F6F9"/>
        <w:pBdr>
          <w:left w:val="single" w:sz="18" w:color="0F6CBD" w:space="5"/>
        </w:pBdr>
      </w:pPr>
      <w:r>
        <w:t>Response format:</w:t>
      </w:r>
    </w:p>
    <w:p>
      <w:pPr>
        <w:pStyle w:val="PromptBlock"/>
        <w:shd w:fill="F3F6F9"/>
        <w:pBdr>
          <w:left w:val="single" w:sz="18" w:color="0F6CBD" w:space="5"/>
        </w:pBdr>
      </w:pPr>
      <w:r>
        <w:t>EVALUATIONS IMPLEMENTED</w:t>
      </w:r>
    </w:p>
    <w:p>
      <w:pPr>
        <w:pStyle w:val="PromptBlock"/>
        <w:shd w:fill="F3F6F9"/>
        <w:pBdr>
          <w:left w:val="single" w:sz="18" w:color="0F6CBD" w:space="5"/>
        </w:pBdr>
      </w:pPr>
      <w:r>
        <w:t>FUNCTIONAL EVALUATION UI</w:t>
      </w:r>
    </w:p>
    <w:p>
      <w:pPr>
        <w:pStyle w:val="PromptBlock"/>
        <w:shd w:fill="F3F6F9"/>
        <w:pBdr>
          <w:left w:val="single" w:sz="18" w:color="0F6CBD" w:space="5"/>
        </w:pBdr>
      </w:pPr>
      <w:r>
        <w:t>RESULTS</w:t>
      </w:r>
    </w:p>
    <w:p>
      <w:pPr>
        <w:pStyle w:val="PromptBlock"/>
        <w:shd w:fill="F3F6F9"/>
        <w:pBdr>
          <w:left w:val="single" w:sz="18" w:color="0F6CBD" w:space="5"/>
        </w:pBdr>
      </w:pPr>
      <w:r>
        <w:t>BLOCKED ITEMS</w:t>
      </w:r>
    </w:p>
    <w:p>
      <w:pPr>
        <w:pStyle w:val="PromptBlock"/>
        <w:shd w:fill="F3F6F9"/>
        <w:pBdr>
          <w:left w:val="single" w:sz="18" w:color="0F6CBD" w:space="5"/>
        </w:pBdr>
      </w:pPr>
      <w:r>
        <w:t>REPORTS</w:t>
      </w:r>
    </w:p>
    <w:p>
      <w:pPr>
        <w:pStyle w:val="PromptBlock"/>
        <w:shd w:fill="F3F6F9"/>
        <w:pBdr>
          <w:left w:val="single" w:sz="18" w:color="0F6CBD" w:space="5"/>
        </w:pBdr>
      </w:pPr>
      <w:r>
        <w:t>NEXT GATE</w:t>
      </w:r>
    </w:p>
    <w:p>
      <w:r>
        <w:br w:type="page"/>
      </w:r>
    </w:p>
    <w:p>
      <w:pPr>
        <w:pStyle w:val="Heading1"/>
      </w:pPr>
      <w:r>
        <w:t>Prompt 12 - Security, Reliability, and Portability Hardening</w:t>
      </w:r>
    </w:p>
    <w:p>
      <w:r>
        <w:rPr>
          <w:b/>
          <w:color w:val="2D6A4F"/>
        </w:rPr>
        <w:t>Copy-paste prompt</w:t>
      </w:r>
    </w:p>
    <w:p>
      <w:pPr>
        <w:pStyle w:val="PromptBlock"/>
        <w:shd w:fill="F3F6F9"/>
        <w:pBdr>
          <w:left w:val="single" w:sz="18" w:color="0F6CBD" w:space="5"/>
        </w:pBdr>
      </w:pPr>
      <w:r>
        <w:t>Read the Project Bible and traceability document first.</w:t>
      </w:r>
    </w:p>
    <w:p>
      <w:pPr>
        <w:pStyle w:val="PromptBlock"/>
        <w:shd w:fill="F3F6F9"/>
        <w:pBdr>
          <w:left w:val="single" w:sz="18" w:color="0F6CBD" w:space="5"/>
        </w:pBdr>
      </w:pPr>
      <w:r/>
    </w:p>
    <w:p>
      <w:pPr>
        <w:pStyle w:val="PromptBlock"/>
        <w:shd w:fill="F3F6F9"/>
        <w:pBdr>
          <w:left w:val="single" w:sz="18" w:color="0F6CBD" w:space="5"/>
        </w:pBdr>
      </w:pPr>
      <w:r>
        <w:t>Harden security, reliability, and portability. Verify: no cloud/paid runtime dependency; no absolute machine path; no secrets; safe upload handling; parameterized SQLite; valid state transitions; document text as evidence only; no instruction execution; safe rendering; fixed safety precedence; no silent fallback; no fabricated health/evidence/procedure/metric/citation/model state; atomic writes; useful errors; restart persistence; idempotent setup/seed; Windows non-admin startup; CPU/memory suitability; continued usefulness without ML or semantic retrieval.</w:t>
      </w:r>
    </w:p>
    <w:p>
      <w:pPr>
        <w:pStyle w:val="PromptBlock"/>
        <w:shd w:fill="F3F6F9"/>
        <w:pBdr>
          <w:left w:val="single" w:sz="18" w:color="0F6CBD" w:space="5"/>
        </w:pBdr>
      </w:pPr>
      <w:r/>
    </w:p>
    <w:p>
      <w:pPr>
        <w:pStyle w:val="PromptBlock"/>
        <w:shd w:fill="F3F6F9"/>
        <w:pBdr>
          <w:left w:val="single" w:sz="18" w:color="0F6CBD" w:space="5"/>
        </w:pBdr>
      </w:pPr>
      <w:r>
        <w:t>Audit the UI for misleading or useless controls. Programmatically inventory pages and controls where practical, then browser-test every visible action. Remove controls that cannot be made real. Replace static status badges with live checks. Ensure disabled controls explain prerequisites and errors provide recovery actions without exposing stack traces.</w:t>
      </w:r>
    </w:p>
    <w:p>
      <w:pPr>
        <w:pStyle w:val="PromptBlock"/>
        <w:shd w:fill="F3F6F9"/>
        <w:pBdr>
          <w:left w:val="single" w:sz="18" w:color="0F6CBD" w:space="5"/>
        </w:pBdr>
      </w:pPr>
      <w:r/>
    </w:p>
    <w:p>
      <w:pPr>
        <w:pStyle w:val="PromptBlock"/>
        <w:shd w:fill="F3F6F9"/>
        <w:pBdr>
          <w:left w:val="single" w:sz="18" w:color="0F6CBD" w:space="5"/>
        </w:pBdr>
      </w:pPr>
      <w:r>
        <w:t>Run compilation, unit/integration tests, dependency/import check, database integrity, local security checks, clean-environment startup, and browser regression. Repair all application defects; list only genuine external prerequisites.</w:t>
      </w:r>
    </w:p>
    <w:p>
      <w:pPr>
        <w:pStyle w:val="PromptBlock"/>
        <w:shd w:fill="F3F6F9"/>
        <w:pBdr>
          <w:left w:val="single" w:sz="18" w:color="0F6CBD" w:space="5"/>
        </w:pBdr>
      </w:pPr>
      <w:r/>
    </w:p>
    <w:p>
      <w:pPr>
        <w:pStyle w:val="PromptBlock"/>
        <w:shd w:fill="F3F6F9"/>
        <w:pBdr>
          <w:left w:val="single" w:sz="18" w:color="0F6CBD" w:space="5"/>
        </w:pBdr>
      </w:pPr>
      <w:r>
        <w:t>Response format:</w:t>
      </w:r>
    </w:p>
    <w:p>
      <w:pPr>
        <w:pStyle w:val="PromptBlock"/>
        <w:shd w:fill="F3F6F9"/>
        <w:pBdr>
          <w:left w:val="single" w:sz="18" w:color="0F6CBD" w:space="5"/>
        </w:pBdr>
      </w:pPr>
      <w:r>
        <w:t>HARDENING COMPLETED</w:t>
      </w:r>
    </w:p>
    <w:p>
      <w:pPr>
        <w:pStyle w:val="PromptBlock"/>
        <w:shd w:fill="F3F6F9"/>
        <w:pBdr>
          <w:left w:val="single" w:sz="18" w:color="0F6CBD" w:space="5"/>
        </w:pBdr>
      </w:pPr>
      <w:r>
        <w:t>UI CONTROL AUDIT</w:t>
      </w:r>
    </w:p>
    <w:p>
      <w:pPr>
        <w:pStyle w:val="PromptBlock"/>
        <w:shd w:fill="F3F6F9"/>
        <w:pBdr>
          <w:left w:val="single" w:sz="18" w:color="0F6CBD" w:space="5"/>
        </w:pBdr>
      </w:pPr>
      <w:r>
        <w:t>ISSUES FIXED</w:t>
      </w:r>
    </w:p>
    <w:p>
      <w:pPr>
        <w:pStyle w:val="PromptBlock"/>
        <w:shd w:fill="F3F6F9"/>
        <w:pBdr>
          <w:left w:val="single" w:sz="18" w:color="0F6CBD" w:space="5"/>
        </w:pBdr>
      </w:pPr>
      <w:r>
        <w:t>TEST RESULTS</w:t>
      </w:r>
    </w:p>
    <w:p>
      <w:pPr>
        <w:pStyle w:val="PromptBlock"/>
        <w:shd w:fill="F3F6F9"/>
        <w:pBdr>
          <w:left w:val="single" w:sz="18" w:color="0F6CBD" w:space="5"/>
        </w:pBdr>
      </w:pPr>
      <w:r>
        <w:t>EXTERNAL PREREQUISITES</w:t>
      </w:r>
    </w:p>
    <w:p>
      <w:pPr>
        <w:pStyle w:val="PromptBlock"/>
        <w:shd w:fill="F3F6F9"/>
        <w:pBdr>
          <w:left w:val="single" w:sz="18" w:color="0F6CBD" w:space="5"/>
        </w:pBdr>
      </w:pPr>
      <w:r>
        <w:t>NEXT GATE</w:t>
      </w:r>
    </w:p>
    <w:p>
      <w:r>
        <w:br w:type="page"/>
      </w:r>
    </w:p>
    <w:p>
      <w:pPr>
        <w:pStyle w:val="Heading1"/>
      </w:pPr>
      <w:r>
        <w:t>Prompt 13 - Browser-Driven End-to-End Verification</w:t>
      </w:r>
    </w:p>
    <w:p>
      <w:r>
        <w:rPr>
          <w:b/>
          <w:color w:val="2D6A4F"/>
        </w:rPr>
        <w:t>Copy-paste prompt</w:t>
      </w:r>
    </w:p>
    <w:p>
      <w:pPr>
        <w:pStyle w:val="PromptBlock"/>
        <w:shd w:fill="F3F6F9"/>
        <w:pBdr>
          <w:left w:val="single" w:sz="18" w:color="0F6CBD" w:space="5"/>
        </w:pBdr>
      </w:pPr>
      <w:r>
        <w:t>Read the Project Bible first. Launch the application and verify through the browser; do not declare success from code inspection.</w:t>
      </w:r>
    </w:p>
    <w:p>
      <w:pPr>
        <w:pStyle w:val="PromptBlock"/>
        <w:shd w:fill="F3F6F9"/>
        <w:pBdr>
          <w:left w:val="single" w:sz="18" w:color="0F6CBD" w:space="5"/>
        </w:pBdr>
      </w:pPr>
      <w:r/>
    </w:p>
    <w:p>
      <w:pPr>
        <w:pStyle w:val="PromptBlock"/>
        <w:shd w:fill="F3F6F9"/>
        <w:pBdr>
          <w:left w:val="single" w:sz="18" w:color="0F6CBD" w:space="5"/>
        </w:pBdr>
      </w:pPr>
      <w:r>
        <w:t>Execute: clean startup; Dashboard health/self-check; profile inspection; healthy AI4I; predicted-risk AI4I; critical bypass; missing/invalid input; manual exact code; approved evidence; no-match; wrong-profile isolation; model unavailable; index unavailable; PDF validation/extraction; review/activation; retrieval from activated document; case reconstruction; exports; evaluation; audit verification; restart/persistence.</w:t>
      </w:r>
    </w:p>
    <w:p>
      <w:pPr>
        <w:pStyle w:val="PromptBlock"/>
        <w:shd w:fill="F3F6F9"/>
        <w:pBdr>
          <w:left w:val="single" w:sz="18" w:color="0F6CBD" w:space="5"/>
        </w:pBdr>
      </w:pPr>
      <w:r/>
    </w:p>
    <w:p>
      <w:pPr>
        <w:pStyle w:val="PromptBlock"/>
        <w:shd w:fill="F3F6F9"/>
        <w:pBdr>
          <w:left w:val="single" w:sz="18" w:color="0F6CBD" w:space="5"/>
        </w:pBdr>
      </w:pPr>
      <w:r>
        <w:t>At each step record input, expected result, actual result, status, and useful screenshot/artifact. Inspect browser and terminal errors, fix failures, and rerun affected flows.</w:t>
      </w:r>
    </w:p>
    <w:p>
      <w:pPr>
        <w:pStyle w:val="PromptBlock"/>
        <w:shd w:fill="F3F6F9"/>
        <w:pBdr>
          <w:left w:val="single" w:sz="18" w:color="0F6CBD" w:space="5"/>
        </w:pBdr>
      </w:pPr>
      <w:r/>
    </w:p>
    <w:p>
      <w:pPr>
        <w:pStyle w:val="PromptBlock"/>
        <w:shd w:fill="F3F6F9"/>
        <w:pBdr>
          <w:left w:val="single" w:sz="18" w:color="0F6CBD" w:space="5"/>
        </w:pBdr>
      </w:pPr>
      <w:r>
        <w:t>At 1366x768 inspect every page, tab, button, filter, uploader, selector, expander, download, table, and status. Confirm every control works or is disabled with an exact prerequisite. Fix clipping, overflow, stale state, unreadable text, misleading labels, empty dead areas, inaccessible status cues, and inconsistent feedback.</w:t>
      </w:r>
    </w:p>
    <w:p>
      <w:pPr>
        <w:pStyle w:val="PromptBlock"/>
        <w:shd w:fill="F3F6F9"/>
        <w:pBdr>
          <w:left w:val="single" w:sz="18" w:color="0F6CBD" w:space="5"/>
        </w:pBdr>
      </w:pPr>
      <w:r/>
    </w:p>
    <w:p>
      <w:pPr>
        <w:pStyle w:val="PromptBlock"/>
        <w:shd w:fill="F3F6F9"/>
        <w:pBdr>
          <w:left w:val="single" w:sz="18" w:color="0F6CBD" w:space="5"/>
        </w:pBdr>
      </w:pPr>
      <w:r>
        <w:t>Write docs/E2E_VERIFICATION.md. Do not weaken assertions to make tests pass.</w:t>
      </w:r>
    </w:p>
    <w:p>
      <w:pPr>
        <w:pStyle w:val="PromptBlock"/>
        <w:shd w:fill="F3F6F9"/>
        <w:pBdr>
          <w:left w:val="single" w:sz="18" w:color="0F6CBD" w:space="5"/>
        </w:pBdr>
      </w:pPr>
      <w:r/>
    </w:p>
    <w:p>
      <w:pPr>
        <w:pStyle w:val="PromptBlock"/>
        <w:shd w:fill="F3F6F9"/>
        <w:pBdr>
          <w:left w:val="single" w:sz="18" w:color="0F6CBD" w:space="5"/>
        </w:pBdr>
      </w:pPr>
      <w:r>
        <w:t>Response format:</w:t>
      </w:r>
    </w:p>
    <w:p>
      <w:pPr>
        <w:pStyle w:val="PromptBlock"/>
        <w:shd w:fill="F3F6F9"/>
        <w:pBdr>
          <w:left w:val="single" w:sz="18" w:color="0F6CBD" w:space="5"/>
        </w:pBdr>
      </w:pPr>
      <w:r>
        <w:t>JOURNEY RESULT</w:t>
      </w:r>
    </w:p>
    <w:p>
      <w:pPr>
        <w:pStyle w:val="PromptBlock"/>
        <w:shd w:fill="F3F6F9"/>
        <w:pBdr>
          <w:left w:val="single" w:sz="18" w:color="0F6CBD" w:space="5"/>
        </w:pBdr>
      </w:pPr>
      <w:r>
        <w:t>CONTROL-BY-CONTROL RESULT</w:t>
      </w:r>
    </w:p>
    <w:p>
      <w:pPr>
        <w:pStyle w:val="PromptBlock"/>
        <w:shd w:fill="F3F6F9"/>
        <w:pBdr>
          <w:left w:val="single" w:sz="18" w:color="0F6CBD" w:space="5"/>
        </w:pBdr>
      </w:pPr>
      <w:r>
        <w:t>DEFECTS FIXED</w:t>
      </w:r>
    </w:p>
    <w:p>
      <w:pPr>
        <w:pStyle w:val="PromptBlock"/>
        <w:shd w:fill="F3F6F9"/>
        <w:pBdr>
          <w:left w:val="single" w:sz="18" w:color="0F6CBD" w:space="5"/>
        </w:pBdr>
      </w:pPr>
      <w:r>
        <w:t>REMAINING EXTERNAL BLOCKERS</w:t>
      </w:r>
    </w:p>
    <w:p>
      <w:pPr>
        <w:pStyle w:val="PromptBlock"/>
        <w:shd w:fill="F3F6F9"/>
        <w:pBdr>
          <w:left w:val="single" w:sz="18" w:color="0F6CBD" w:space="5"/>
        </w:pBdr>
      </w:pPr>
      <w:r>
        <w:t>ARTIFACTS</w:t>
      </w:r>
    </w:p>
    <w:p>
      <w:pPr>
        <w:pStyle w:val="PromptBlock"/>
        <w:shd w:fill="F3F6F9"/>
        <w:pBdr>
          <w:left w:val="single" w:sz="18" w:color="0F6CBD" w:space="5"/>
        </w:pBdr>
      </w:pPr>
      <w:r>
        <w:t>NEXT GATE</w:t>
      </w:r>
    </w:p>
    <w:p>
      <w:r>
        <w:br w:type="page"/>
      </w:r>
    </w:p>
    <w:p>
      <w:pPr>
        <w:pStyle w:val="Heading1"/>
      </w:pPr>
      <w:r>
        <w:t>Prompt 14 - Final Bible Compliance and UX Audit</w:t>
      </w:r>
    </w:p>
    <w:p>
      <w:r>
        <w:rPr>
          <w:b/>
          <w:color w:val="2D6A4F"/>
        </w:rPr>
        <w:t>Copy-paste prompt</w:t>
      </w:r>
    </w:p>
    <w:p>
      <w:pPr>
        <w:pStyle w:val="PromptBlock"/>
        <w:shd w:fill="F3F6F9"/>
        <w:pBdr>
          <w:left w:val="single" w:sz="18" w:color="0F6CBD" w:space="5"/>
        </w:pBdr>
      </w:pPr>
      <w:r>
        <w:t>Read the Project Bible again from beginning to end. Compare every binding requirement with the repository and REQUIREMENTS_TRACEABILITY.md.</w:t>
      </w:r>
    </w:p>
    <w:p>
      <w:pPr>
        <w:pStyle w:val="PromptBlock"/>
        <w:shd w:fill="F3F6F9"/>
        <w:pBdr>
          <w:left w:val="single" w:sz="18" w:color="0F6CBD" w:space="5"/>
        </w:pBdr>
      </w:pPr>
      <w:r/>
    </w:p>
    <w:p>
      <w:pPr>
        <w:pStyle w:val="PromptBlock"/>
        <w:shd w:fill="F3F6F9"/>
        <w:pBdr>
          <w:left w:val="single" w:sz="18" w:color="0F6CBD" w:space="5"/>
        </w:pBdr>
      </w:pPr>
      <w:r>
        <w:t>Classify each requirement as IMPLEMENTED, VERIFIED, PARTIAL, BLOCKED, or NOT_APPLICABLE. Cite exact files/tests. Run tests rather than trusting docs. Correct outdated claims. Remove dead code, duplicate implementations, unused dependencies, misleading screens, fake data not labelled synthetic, and every visible useless control.</w:t>
      </w:r>
    </w:p>
    <w:p>
      <w:pPr>
        <w:pStyle w:val="PromptBlock"/>
        <w:shd w:fill="F3F6F9"/>
        <w:pBdr>
          <w:left w:val="single" w:sz="18" w:color="0F6CBD" w:space="5"/>
        </w:pBdr>
      </w:pPr>
      <w:r/>
    </w:p>
    <w:p>
      <w:pPr>
        <w:pStyle w:val="PromptBlock"/>
        <w:shd w:fill="F3F6F9"/>
        <w:pBdr>
          <w:left w:val="single" w:sz="18" w:color="0F6CBD" w:space="5"/>
        </w:pBdr>
      </w:pPr>
      <w:r>
        <w:t>Perform a final UX audit against docs/UI_UX_SPEC.md:</w:t>
      </w:r>
    </w:p>
    <w:p>
      <w:pPr>
        <w:pStyle w:val="PromptBlock"/>
        <w:shd w:fill="F3F6F9"/>
        <w:pBdr>
          <w:left w:val="single" w:sz="18" w:color="0F6CBD" w:space="5"/>
        </w:pBdr>
      </w:pPr>
      <w:r>
        <w:t>- Microsoft/Windows diagnostic-workstation consistency</w:t>
      </w:r>
    </w:p>
    <w:p>
      <w:pPr>
        <w:pStyle w:val="PromptBlock"/>
        <w:shd w:fill="F3F6F9"/>
        <w:pBdr>
          <w:left w:val="single" w:sz="18" w:color="0F6CBD" w:space="5"/>
        </w:pBdr>
      </w:pPr>
      <w:r>
        <w:t>- 1366x768 fit</w:t>
      </w:r>
    </w:p>
    <w:p>
      <w:pPr>
        <w:pStyle w:val="PromptBlock"/>
        <w:shd w:fill="F3F6F9"/>
        <w:pBdr>
          <w:left w:val="single" w:sz="18" w:color="0F6CBD" w:space="5"/>
        </w:pBdr>
      </w:pPr>
      <w:r>
        <w:t>- accessible contrast and non-color status</w:t>
      </w:r>
    </w:p>
    <w:p>
      <w:pPr>
        <w:pStyle w:val="PromptBlock"/>
        <w:shd w:fill="F3F6F9"/>
        <w:pBdr>
          <w:left w:val="single" w:sz="18" w:color="0F6CBD" w:space="5"/>
        </w:pBdr>
      </w:pPr>
      <w:r>
        <w:t>- predictable navigation and control placement</w:t>
      </w:r>
    </w:p>
    <w:p>
      <w:pPr>
        <w:pStyle w:val="PromptBlock"/>
        <w:shd w:fill="F3F6F9"/>
        <w:pBdr>
          <w:left w:val="single" w:sz="18" w:color="0F6CBD" w:space="5"/>
        </w:pBdr>
      </w:pPr>
      <w:r>
        <w:t>- progressive disclosure</w:t>
      </w:r>
    </w:p>
    <w:p>
      <w:pPr>
        <w:pStyle w:val="PromptBlock"/>
        <w:shd w:fill="F3F6F9"/>
        <w:pBdr>
          <w:left w:val="single" w:sz="18" w:color="0F6CBD" w:space="5"/>
        </w:pBdr>
      </w:pPr>
      <w:r>
        <w:t>- visible backend and synthetic/fallback state</w:t>
      </w:r>
    </w:p>
    <w:p>
      <w:pPr>
        <w:pStyle w:val="PromptBlock"/>
        <w:shd w:fill="F3F6F9"/>
        <w:pBdr>
          <w:left w:val="single" w:sz="18" w:color="0F6CBD" w:space="5"/>
        </w:pBdr>
      </w:pPr>
      <w:r>
        <w:t>- no dead buttons/tabs/filters/exports/metrics</w:t>
      </w:r>
    </w:p>
    <w:p>
      <w:pPr>
        <w:pStyle w:val="PromptBlock"/>
        <w:shd w:fill="F3F6F9"/>
        <w:pBdr>
          <w:left w:val="single" w:sz="18" w:color="0F6CBD" w:space="5"/>
        </w:pBdr>
      </w:pPr>
      <w:r>
        <w:t>- exact prerequisites for disabled controls</w:t>
      </w:r>
    </w:p>
    <w:p>
      <w:pPr>
        <w:pStyle w:val="PromptBlock"/>
        <w:shd w:fill="F3F6F9"/>
        <w:pBdr>
          <w:left w:val="single" w:sz="18" w:color="0F6CBD" w:space="5"/>
        </w:pBdr>
      </w:pPr>
      <w:r>
        <w:t>- clear feedback for every action</w:t>
      </w:r>
    </w:p>
    <w:p>
      <w:pPr>
        <w:pStyle w:val="PromptBlock"/>
        <w:shd w:fill="F3F6F9"/>
        <w:pBdr>
          <w:left w:val="single" w:sz="18" w:color="0F6CBD" w:space="5"/>
        </w:pBdr>
      </w:pPr>
      <w:r/>
    </w:p>
    <w:p>
      <w:pPr>
        <w:pStyle w:val="PromptBlock"/>
        <w:shd w:fill="F3F6F9"/>
        <w:pBdr>
          <w:left w:val="single" w:sz="18" w:color="0F6CBD" w:space="5"/>
        </w:pBdr>
      </w:pPr>
      <w:r>
        <w:t>Do not mark a requirement complete because a page or button merely exists. Repair defects without adding new scope.</w:t>
      </w:r>
    </w:p>
    <w:p>
      <w:pPr>
        <w:pStyle w:val="PromptBlock"/>
        <w:shd w:fill="F3F6F9"/>
        <w:pBdr>
          <w:left w:val="single" w:sz="18" w:color="0F6CBD" w:space="5"/>
        </w:pBdr>
      </w:pPr>
      <w:r/>
    </w:p>
    <w:p>
      <w:pPr>
        <w:pStyle w:val="PromptBlock"/>
        <w:shd w:fill="F3F6F9"/>
        <w:pBdr>
          <w:left w:val="single" w:sz="18" w:color="0F6CBD" w:space="5"/>
        </w:pBdr>
      </w:pPr>
      <w:r>
        <w:t>Update REQUIREMENTS_TRACEABILITY.md, FINAL_COMPLIANCE_REPORT.md, KNOWN_LIMITATIONS.md, UI_UX_SPEC.md, and README.md. Run the full test/startup/browser sequence.</w:t>
      </w:r>
    </w:p>
    <w:p>
      <w:pPr>
        <w:pStyle w:val="PromptBlock"/>
        <w:shd w:fill="F3F6F9"/>
        <w:pBdr>
          <w:left w:val="single" w:sz="18" w:color="0F6CBD" w:space="5"/>
        </w:pBdr>
      </w:pPr>
      <w:r/>
    </w:p>
    <w:p>
      <w:pPr>
        <w:pStyle w:val="PromptBlock"/>
        <w:shd w:fill="F3F6F9"/>
        <w:pBdr>
          <w:left w:val="single" w:sz="18" w:color="0F6CBD" w:space="5"/>
        </w:pBdr>
      </w:pPr>
      <w:r>
        <w:t>Response format:</w:t>
      </w:r>
    </w:p>
    <w:p>
      <w:pPr>
        <w:pStyle w:val="PromptBlock"/>
        <w:shd w:fill="F3F6F9"/>
        <w:pBdr>
          <w:left w:val="single" w:sz="18" w:color="0F6CBD" w:space="5"/>
        </w:pBdr>
      </w:pPr>
      <w:r>
        <w:t>COMPLIANCE SUMMARY</w:t>
      </w:r>
    </w:p>
    <w:p>
      <w:pPr>
        <w:pStyle w:val="PromptBlock"/>
        <w:shd w:fill="F3F6F9"/>
        <w:pBdr>
          <w:left w:val="single" w:sz="18" w:color="0F6CBD" w:space="5"/>
        </w:pBdr>
      </w:pPr>
      <w:r>
        <w:t>IMPLEMENTED AND VERIFIED</w:t>
      </w:r>
    </w:p>
    <w:p>
      <w:pPr>
        <w:pStyle w:val="PromptBlock"/>
        <w:shd w:fill="F3F6F9"/>
        <w:pBdr>
          <w:left w:val="single" w:sz="18" w:color="0F6CBD" w:space="5"/>
        </w:pBdr>
      </w:pPr>
      <w:r>
        <w:t>UI/UX COMPLIANCE</w:t>
      </w:r>
    </w:p>
    <w:p>
      <w:pPr>
        <w:pStyle w:val="PromptBlock"/>
        <w:shd w:fill="F3F6F9"/>
        <w:pBdr>
          <w:left w:val="single" w:sz="18" w:color="0F6CBD" w:space="5"/>
        </w:pBdr>
      </w:pPr>
      <w:r>
        <w:t>PARTIAL OR BLOCKED</w:t>
      </w:r>
    </w:p>
    <w:p>
      <w:pPr>
        <w:pStyle w:val="PromptBlock"/>
        <w:shd w:fill="F3F6F9"/>
        <w:pBdr>
          <w:left w:val="single" w:sz="18" w:color="0F6CBD" w:space="5"/>
        </w:pBdr>
      </w:pPr>
      <w:r>
        <w:t>FINAL TEST RESULTS</w:t>
      </w:r>
    </w:p>
    <w:p>
      <w:pPr>
        <w:pStyle w:val="PromptBlock"/>
        <w:shd w:fill="F3F6F9"/>
        <w:pBdr>
          <w:left w:val="single" w:sz="18" w:color="0F6CBD" w:space="5"/>
        </w:pBdr>
      </w:pPr>
      <w:r>
        <w:t>FINAL RUN COMMAND</w:t>
      </w:r>
    </w:p>
    <w:p>
      <w:r>
        <w:br w:type="page"/>
      </w:r>
    </w:p>
    <w:p>
      <w:pPr>
        <w:pStyle w:val="Heading1"/>
      </w:pPr>
      <w:r>
        <w:t>Prompt 15 - Final Handoff and Presentation Package</w:t>
      </w:r>
    </w:p>
    <w:p>
      <w:r>
        <w:rPr>
          <w:b/>
          <w:color w:val="2D6A4F"/>
        </w:rPr>
        <w:t>Copy-paste prompt</w:t>
      </w:r>
    </w:p>
    <w:p>
      <w:pPr>
        <w:pStyle w:val="PromptBlock"/>
        <w:shd w:fill="F3F6F9"/>
        <w:pBdr>
          <w:left w:val="single" w:sz="18" w:color="0F6CBD" w:space="5"/>
        </w:pBdr>
      </w:pPr>
      <w:r>
        <w:t>Read the Project Bible first.</w:t>
      </w:r>
    </w:p>
    <w:p>
      <w:pPr>
        <w:pStyle w:val="PromptBlock"/>
        <w:shd w:fill="F3F6F9"/>
        <w:pBdr>
          <w:left w:val="single" w:sz="18" w:color="0F6CBD" w:space="5"/>
        </w:pBdr>
      </w:pPr>
      <w:r/>
    </w:p>
    <w:p>
      <w:pPr>
        <w:pStyle w:val="PromptBlock"/>
        <w:shd w:fill="F3F6F9"/>
        <w:pBdr>
          <w:left w:val="single" w:sz="18" w:color="0F6CBD" w:space="5"/>
        </w:pBdr>
      </w:pPr>
      <w:r>
        <w:t>Prepare the repository for a developer, reviewer, or LLM with no prior conversation context.</w:t>
      </w:r>
    </w:p>
    <w:p>
      <w:pPr>
        <w:pStyle w:val="PromptBlock"/>
        <w:shd w:fill="F3F6F9"/>
        <w:pBdr>
          <w:left w:val="single" w:sz="18" w:color="0F6CBD" w:space="5"/>
        </w:pBdr>
      </w:pPr>
      <w:r/>
    </w:p>
    <w:p>
      <w:pPr>
        <w:pStyle w:val="PromptBlock"/>
        <w:shd w:fill="F3F6F9"/>
        <w:pBdr>
          <w:left w:val="single" w:sz="18" w:color="0F6CBD" w:space="5"/>
        </w:pBdr>
      </w:pPr>
      <w:r>
        <w:t>Finalize README.md and docs for architecture, Windows setup, user guide, demo script, testing, data/model card, security/safety, UI/UX guide, known limitations, troubleshooting, and final compliance.</w:t>
      </w:r>
    </w:p>
    <w:p>
      <w:pPr>
        <w:pStyle w:val="PromptBlock"/>
        <w:shd w:fill="F3F6F9"/>
        <w:pBdr>
          <w:left w:val="single" w:sz="18" w:color="0F6CBD" w:space="5"/>
        </w:pBdr>
      </w:pPr>
      <w:r/>
    </w:p>
    <w:p>
      <w:pPr>
        <w:pStyle w:val="PromptBlock"/>
        <w:shd w:fill="F3F6F9"/>
        <w:pBdr>
          <w:left w:val="single" w:sz="18" w:color="0F6CBD" w:space="5"/>
        </w:pBdr>
      </w:pPr>
      <w:r>
        <w:t>README must include purpose, non-goals, architecture, exact setup/run/test commands, genuine versus synthetic assets, backend identities, folder structure, data/model prerequisites, safe fallback behavior, limitations, and screenshots only if generated from the real app.</w:t>
      </w:r>
    </w:p>
    <w:p>
      <w:pPr>
        <w:pStyle w:val="PromptBlock"/>
        <w:shd w:fill="F3F6F9"/>
        <w:pBdr>
          <w:left w:val="single" w:sz="18" w:color="0F6CBD" w:space="5"/>
        </w:pBdr>
      </w:pPr>
      <w:r/>
    </w:p>
    <w:p>
      <w:pPr>
        <w:pStyle w:val="PromptBlock"/>
        <w:shd w:fill="F3F6F9"/>
        <w:pBdr>
          <w:left w:val="single" w:sz="18" w:color="0F6CBD" w:space="5"/>
        </w:pBdr>
      </w:pPr>
      <w:r>
        <w:t>Create one reliable Windows launcher that verifies Python, creates .venv, installs pinned requirements, runs self-check, starts Streamlit, reports actionable failures, and requires no administrator rights.</w:t>
      </w:r>
    </w:p>
    <w:p>
      <w:pPr>
        <w:pStyle w:val="PromptBlock"/>
        <w:shd w:fill="F3F6F9"/>
        <w:pBdr>
          <w:left w:val="single" w:sz="18" w:color="0F6CBD" w:space="5"/>
        </w:pBdr>
      </w:pPr>
      <w:r/>
    </w:p>
    <w:p>
      <w:pPr>
        <w:pStyle w:val="PromptBlock"/>
        <w:shd w:fill="F3F6F9"/>
        <w:pBdr>
          <w:left w:val="single" w:sz="18" w:color="0F6CBD" w:space="5"/>
        </w:pBdr>
      </w:pPr>
      <w:r>
        <w:t>Create a concise demo path: architecture statement; normal AI4I; critical stop; genuine model evaluation; PDF ingestion/evidence; case persistence; audit trail; limitations.</w:t>
      </w:r>
    </w:p>
    <w:p>
      <w:pPr>
        <w:pStyle w:val="PromptBlock"/>
        <w:shd w:fill="F3F6F9"/>
        <w:pBdr>
          <w:left w:val="single" w:sz="18" w:color="0F6CBD" w:space="5"/>
        </w:pBdr>
      </w:pPr>
      <w:r/>
    </w:p>
    <w:p>
      <w:pPr>
        <w:pStyle w:val="PromptBlock"/>
        <w:shd w:fill="F3F6F9"/>
        <w:pBdr>
          <w:left w:val="single" w:sz="18" w:color="0F6CBD" w:space="5"/>
        </w:pBdr>
      </w:pPr>
      <w:r>
        <w:t>Before handoff, perform one final UI control sweep. No visible control may be useless. Each must execute real behavior or remain disabled with an exact prerequisite and explanatory text. Remove developer-only clutter from the reviewer UI while retaining transparent backend and limitation states.</w:t>
      </w:r>
    </w:p>
    <w:p>
      <w:pPr>
        <w:pStyle w:val="PromptBlock"/>
        <w:shd w:fill="F3F6F9"/>
        <w:pBdr>
          <w:left w:val="single" w:sz="18" w:color="0F6CBD" w:space="5"/>
        </w:pBdr>
      </w:pPr>
      <w:r/>
    </w:p>
    <w:p>
      <w:pPr>
        <w:pStyle w:val="PromptBlock"/>
        <w:shd w:fill="F3F6F9"/>
        <w:pBdr>
          <w:left w:val="single" w:sz="18" w:color="0F6CBD" w:space="5"/>
        </w:pBdr>
      </w:pPr>
      <w:r>
        <w:t>Run final clean-start and browser smoke tests. Do not change architecture or add features except to fix defects.</w:t>
      </w:r>
    </w:p>
    <w:p>
      <w:pPr>
        <w:pStyle w:val="PromptBlock"/>
        <w:shd w:fill="F3F6F9"/>
        <w:pBdr>
          <w:left w:val="single" w:sz="18" w:color="0F6CBD" w:space="5"/>
        </w:pBdr>
      </w:pPr>
      <w:r/>
    </w:p>
    <w:p>
      <w:pPr>
        <w:pStyle w:val="PromptBlock"/>
        <w:shd w:fill="F3F6F9"/>
        <w:pBdr>
          <w:left w:val="single" w:sz="18" w:color="0F6CBD" w:space="5"/>
        </w:pBdr>
      </w:pPr>
      <w:r>
        <w:t>Response format:</w:t>
      </w:r>
    </w:p>
    <w:p>
      <w:pPr>
        <w:pStyle w:val="PromptBlock"/>
        <w:shd w:fill="F3F6F9"/>
        <w:pBdr>
          <w:left w:val="single" w:sz="18" w:color="0F6CBD" w:space="5"/>
        </w:pBdr>
      </w:pPr>
      <w:r>
        <w:t>HANDOFF FILES</w:t>
      </w:r>
    </w:p>
    <w:p>
      <w:pPr>
        <w:pStyle w:val="PromptBlock"/>
        <w:shd w:fill="F3F6F9"/>
        <w:pBdr>
          <w:left w:val="single" w:sz="18" w:color="0F6CBD" w:space="5"/>
        </w:pBdr>
      </w:pPr>
      <w:r>
        <w:t>RUN INSTRUCTIONS</w:t>
      </w:r>
    </w:p>
    <w:p>
      <w:pPr>
        <w:pStyle w:val="PromptBlock"/>
        <w:shd w:fill="F3F6F9"/>
        <w:pBdr>
          <w:left w:val="single" w:sz="18" w:color="0F6CBD" w:space="5"/>
        </w:pBdr>
      </w:pPr>
      <w:r>
        <w:t>DEMO PATH</w:t>
      </w:r>
    </w:p>
    <w:p>
      <w:pPr>
        <w:pStyle w:val="PromptBlock"/>
        <w:shd w:fill="F3F6F9"/>
        <w:pBdr>
          <w:left w:val="single" w:sz="18" w:color="0F6CBD" w:space="5"/>
        </w:pBdr>
      </w:pPr>
      <w:r>
        <w:t>FUNCTIONAL UI CONFIRMATION</w:t>
      </w:r>
    </w:p>
    <w:p>
      <w:pPr>
        <w:pStyle w:val="PromptBlock"/>
        <w:shd w:fill="F3F6F9"/>
        <w:pBdr>
          <w:left w:val="single" w:sz="18" w:color="0F6CBD" w:space="5"/>
        </w:pBdr>
      </w:pPr>
      <w:r>
        <w:t>FINAL STATUS</w:t>
      </w:r>
    </w:p>
    <w:p>
      <w:pPr>
        <w:pStyle w:val="PromptBlock"/>
        <w:shd w:fill="F3F6F9"/>
        <w:pBdr>
          <w:left w:val="single" w:sz="18" w:color="0F6CBD" w:space="5"/>
        </w:pBdr>
      </w:pPr>
      <w:r>
        <w:t>KNOWN LIMITATIONS</w:t>
      </w:r>
    </w:p>
    <w:p>
      <w:pPr>
        <w:pStyle w:val="Heading1"/>
      </w:pPr>
      <w:r>
        <w:t>Recovery Prompts</w:t>
      </w:r>
    </w:p>
    <w:p>
      <w:pPr>
        <w:pStyle w:val="Heading2"/>
      </w:pPr>
      <w:r>
        <w:t>Resume an Interrupted Gate</w:t>
      </w:r>
    </w:p>
    <w:p>
      <w:pPr>
        <w:pStyle w:val="PromptBlock"/>
        <w:shd w:fill="F3F6F9"/>
        <w:pBdr>
          <w:left w:val="single" w:sz="18" w:color="0F6CBD" w:space="5"/>
        </w:pBdr>
      </w:pPr>
      <w:r>
        <w:t>Resume the current build gate.</w:t>
      </w:r>
    </w:p>
    <w:p>
      <w:pPr>
        <w:pStyle w:val="PromptBlock"/>
        <w:shd w:fill="F3F6F9"/>
        <w:pBdr>
          <w:left w:val="single" w:sz="18" w:color="0F6CBD" w:space="5"/>
        </w:pBdr>
      </w:pPr>
      <w:r/>
    </w:p>
    <w:p>
      <w:pPr>
        <w:pStyle w:val="PromptBlock"/>
        <w:shd w:fill="F3F6F9"/>
        <w:pBdr>
          <w:left w:val="single" w:sz="18" w:color="0F6CBD" w:space="5"/>
        </w:pBdr>
      </w:pPr>
      <w:r>
        <w:t>First read Offline_Edge_Support_System_PROJECT_BIBLE.docx, docs/IMPLEMENTATION_PLAN.md, docs/REQUIREMENTS_TRACEABILITY.md, docs/UI_UX_SPEC.md, the current git diff, and latest test output.</w:t>
      </w:r>
    </w:p>
    <w:p>
      <w:pPr>
        <w:pStyle w:val="PromptBlock"/>
        <w:shd w:fill="F3F6F9"/>
        <w:pBdr>
          <w:left w:val="single" w:sz="18" w:color="0F6CBD" w:space="5"/>
        </w:pBdr>
      </w:pPr>
      <w:r/>
    </w:p>
    <w:p>
      <w:pPr>
        <w:pStyle w:val="PromptBlock"/>
        <w:shd w:fill="F3F6F9"/>
        <w:pBdr>
          <w:left w:val="single" w:sz="18" w:color="0F6CBD" w:space="5"/>
        </w:pBdr>
      </w:pPr>
      <w:r>
        <w:t>Determine what is complete. Do not recreate working files or replace the architecture. Continue the unfinished gate, run required tests, verify affected UI controls in the browser, repair failures, and stop only when complete or a precise external prerequisite is identified.</w:t>
      </w:r>
    </w:p>
    <w:p>
      <w:pPr>
        <w:pStyle w:val="PromptBlock"/>
        <w:shd w:fill="F3F6F9"/>
        <w:pBdr>
          <w:left w:val="single" w:sz="18" w:color="0F6CBD" w:space="5"/>
        </w:pBdr>
      </w:pPr>
      <w:r/>
    </w:p>
    <w:p>
      <w:pPr>
        <w:pStyle w:val="PromptBlock"/>
        <w:shd w:fill="F3F6F9"/>
        <w:pBdr>
          <w:left w:val="single" w:sz="18" w:color="0F6CBD" w:space="5"/>
        </w:pBdr>
      </w:pPr>
      <w:r>
        <w:t>Response format:</w:t>
      </w:r>
    </w:p>
    <w:p>
      <w:pPr>
        <w:pStyle w:val="PromptBlock"/>
        <w:shd w:fill="F3F6F9"/>
        <w:pBdr>
          <w:left w:val="single" w:sz="18" w:color="0F6CBD" w:space="5"/>
        </w:pBdr>
      </w:pPr>
      <w:r>
        <w:t>RESUMED FROM</w:t>
      </w:r>
    </w:p>
    <w:p>
      <w:pPr>
        <w:pStyle w:val="PromptBlock"/>
        <w:shd w:fill="F3F6F9"/>
        <w:pBdr>
          <w:left w:val="single" w:sz="18" w:color="0F6CBD" w:space="5"/>
        </w:pBdr>
      </w:pPr>
      <w:r>
        <w:t>COMPLETED</w:t>
      </w:r>
    </w:p>
    <w:p>
      <w:pPr>
        <w:pStyle w:val="PromptBlock"/>
        <w:shd w:fill="F3F6F9"/>
        <w:pBdr>
          <w:left w:val="single" w:sz="18" w:color="0F6CBD" w:space="5"/>
        </w:pBdr>
      </w:pPr>
      <w:r>
        <w:t>UI CONTROL STATUS</w:t>
      </w:r>
    </w:p>
    <w:p>
      <w:pPr>
        <w:pStyle w:val="PromptBlock"/>
        <w:shd w:fill="F3F6F9"/>
        <w:pBdr>
          <w:left w:val="single" w:sz="18" w:color="0F6CBD" w:space="5"/>
        </w:pBdr>
      </w:pPr>
      <w:r>
        <w:t>TEST RESULTS</w:t>
      </w:r>
    </w:p>
    <w:p>
      <w:pPr>
        <w:pStyle w:val="PromptBlock"/>
        <w:shd w:fill="F3F6F9"/>
        <w:pBdr>
          <w:left w:val="single" w:sz="18" w:color="0F6CBD" w:space="5"/>
        </w:pBdr>
      </w:pPr>
      <w:r>
        <w:t>EXTERNAL BLOCKERS</w:t>
      </w:r>
    </w:p>
    <w:p>
      <w:pPr>
        <w:pStyle w:val="PromptBlock"/>
        <w:shd w:fill="F3F6F9"/>
        <w:pBdr>
          <w:left w:val="single" w:sz="18" w:color="0F6CBD" w:space="5"/>
        </w:pBdr>
      </w:pPr>
      <w:r>
        <w:t>NEXT GATE</w:t>
      </w:r>
    </w:p>
    <w:p>
      <w:pPr>
        <w:pStyle w:val="Heading2"/>
      </w:pPr>
      <w:r>
        <w:t>Force Real Verification</w:t>
      </w:r>
    </w:p>
    <w:p>
      <w:pPr>
        <w:pStyle w:val="PromptBlock"/>
        <w:shd w:fill="F3F6F9"/>
        <w:pBdr>
          <w:left w:val="single" w:sz="18" w:color="0F6CBD" w:space="5"/>
        </w:pBdr>
      </w:pPr>
      <w:r>
        <w:t>Do not rely on code inspection or prior claims.</w:t>
      </w:r>
    </w:p>
    <w:p>
      <w:pPr>
        <w:pStyle w:val="PromptBlock"/>
        <w:shd w:fill="F3F6F9"/>
        <w:pBdr>
          <w:left w:val="single" w:sz="18" w:color="0F6CBD" w:space="5"/>
        </w:pBdr>
      </w:pPr>
      <w:r/>
    </w:p>
    <w:p>
      <w:pPr>
        <w:pStyle w:val="PromptBlock"/>
        <w:shd w:fill="F3F6F9"/>
        <w:pBdr>
          <w:left w:val="single" w:sz="18" w:color="0F6CBD" w:space="5"/>
        </w:pBdr>
      </w:pPr>
      <w:r>
        <w:t>Run the application, tests, database checks, and the current gate's real browser workflow now. For each requirement provide command or UI action, expected result, actual result, and PASS/FAIL.</w:t>
      </w:r>
    </w:p>
    <w:p>
      <w:pPr>
        <w:pStyle w:val="PromptBlock"/>
        <w:shd w:fill="F3F6F9"/>
        <w:pBdr>
          <w:left w:val="single" w:sz="18" w:color="0F6CBD" w:space="5"/>
        </w:pBdr>
      </w:pPr>
      <w:r/>
    </w:p>
    <w:p>
      <w:pPr>
        <w:pStyle w:val="PromptBlock"/>
        <w:shd w:fill="F3F6F9"/>
        <w:pBdr>
          <w:left w:val="single" w:sz="18" w:color="0F6CBD" w:space="5"/>
        </w:pBdr>
      </w:pPr>
      <w:r>
        <w:t>Click and verify every affected visible control. A control that cannot run must be disabled with its exact prerequisite or removed. Fix implementation failures and repeat affected tests. Do not weaken tests, hard-code PASS, fabricate output, or silently skip unavailable components.</w:t>
      </w:r>
    </w:p>
    <w:p>
      <w:pPr>
        <w:pStyle w:val="Heading2"/>
      </w:pPr>
      <w:r>
        <w:t>Repair a Regression</w:t>
      </w:r>
    </w:p>
    <w:p>
      <w:pPr>
        <w:pStyle w:val="PromptBlock"/>
        <w:shd w:fill="F3F6F9"/>
        <w:pBdr>
          <w:left w:val="single" w:sz="18" w:color="0F6CBD" w:space="5"/>
        </w:pBdr>
      </w:pPr>
      <w:r>
        <w:t>Treat this as a regression. Read the Project Bible and inspect the current git diff. Reproduce the failure before editing.</w:t>
      </w:r>
    </w:p>
    <w:p>
      <w:pPr>
        <w:pStyle w:val="PromptBlock"/>
        <w:shd w:fill="F3F6F9"/>
        <w:pBdr>
          <w:left w:val="single" w:sz="18" w:color="0F6CBD" w:space="5"/>
        </w:pBdr>
      </w:pPr>
      <w:r/>
    </w:p>
    <w:p>
      <w:pPr>
        <w:pStyle w:val="PromptBlock"/>
        <w:shd w:fill="F3F6F9"/>
        <w:pBdr>
          <w:left w:val="single" w:sz="18" w:color="0F6CBD" w:space="5"/>
        </w:pBdr>
      </w:pPr>
      <w:r>
        <w:t>Find the root cause, apply the smallest architecture-consistent fix, and add a regression test. Do not remove working functionality, bypass validation, suppress exceptions, or replace real behavior with mock output.</w:t>
      </w:r>
    </w:p>
    <w:p>
      <w:pPr>
        <w:pStyle w:val="PromptBlock"/>
        <w:shd w:fill="F3F6F9"/>
        <w:pBdr>
          <w:left w:val="single" w:sz="18" w:color="0F6CBD" w:space="5"/>
        </w:pBdr>
      </w:pPr>
      <w:r/>
    </w:p>
    <w:p>
      <w:pPr>
        <w:pStyle w:val="PromptBlock"/>
        <w:shd w:fill="F3F6F9"/>
        <w:pBdr>
          <w:left w:val="single" w:sz="18" w:color="0F6CBD" w:space="5"/>
        </w:pBdr>
      </w:pPr>
      <w:r>
        <w:t>Run the new regression test, affected module tests, full suite, application startup, and affected browser workflow. Verify all related buttons/tabs still work.</w:t>
      </w:r>
    </w:p>
    <w:p>
      <w:pPr>
        <w:pStyle w:val="PromptBlock"/>
        <w:shd w:fill="F3F6F9"/>
        <w:pBdr>
          <w:left w:val="single" w:sz="18" w:color="0F6CBD" w:space="5"/>
        </w:pBdr>
      </w:pPr>
      <w:r/>
    </w:p>
    <w:p>
      <w:pPr>
        <w:pStyle w:val="PromptBlock"/>
        <w:shd w:fill="F3F6F9"/>
        <w:pBdr>
          <w:left w:val="single" w:sz="18" w:color="0F6CBD" w:space="5"/>
        </w:pBdr>
      </w:pPr>
      <w:r>
        <w:t>Response format:</w:t>
      </w:r>
    </w:p>
    <w:p>
      <w:pPr>
        <w:pStyle w:val="PromptBlock"/>
        <w:shd w:fill="F3F6F9"/>
        <w:pBdr>
          <w:left w:val="single" w:sz="18" w:color="0F6CBD" w:space="5"/>
        </w:pBdr>
      </w:pPr>
      <w:r>
        <w:t>ROOT CAUSE</w:t>
      </w:r>
    </w:p>
    <w:p>
      <w:pPr>
        <w:pStyle w:val="PromptBlock"/>
        <w:shd w:fill="F3F6F9"/>
        <w:pBdr>
          <w:left w:val="single" w:sz="18" w:color="0F6CBD" w:space="5"/>
        </w:pBdr>
      </w:pPr>
      <w:r>
        <w:t>FIX</w:t>
      </w:r>
    </w:p>
    <w:p>
      <w:pPr>
        <w:pStyle w:val="PromptBlock"/>
        <w:shd w:fill="F3F6F9"/>
        <w:pBdr>
          <w:left w:val="single" w:sz="18" w:color="0F6CBD" w:space="5"/>
        </w:pBdr>
      </w:pPr>
      <w:r>
        <w:t>REGRESSION TEST</w:t>
      </w:r>
    </w:p>
    <w:p>
      <w:pPr>
        <w:pStyle w:val="PromptBlock"/>
        <w:shd w:fill="F3F6F9"/>
        <w:pBdr>
          <w:left w:val="single" w:sz="18" w:color="0F6CBD" w:space="5"/>
        </w:pBdr>
      </w:pPr>
      <w:r>
        <w:t>UI VERIFICATION</w:t>
      </w:r>
    </w:p>
    <w:p>
      <w:pPr>
        <w:pStyle w:val="PromptBlock"/>
        <w:shd w:fill="F3F6F9"/>
        <w:pBdr>
          <w:left w:val="single" w:sz="18" w:color="0F6CBD" w:space="5"/>
        </w:pBdr>
      </w:pPr>
      <w:r>
        <w:t>FULL TEST RESULT</w:t>
      </w:r>
    </w:p>
    <w:p>
      <w:pPr>
        <w:pStyle w:val="Heading1"/>
      </w:pPr>
      <w:r>
        <w:t>Final Operator Checklist</w:t>
      </w:r>
    </w:p>
    <w:p>
      <w:pPr>
        <w:pStyle w:val="ListBullet"/>
      </w:pPr>
      <w:r>
        <w:t>The Bible remains in the workspace.</w:t>
      </w:r>
    </w:p>
    <w:p>
      <w:pPr>
        <w:pStyle w:val="ListBullet"/>
      </w:pPr>
      <w:r>
        <w:t>All 15 prompts were run in order.</w:t>
      </w:r>
    </w:p>
    <w:p>
      <w:pPr>
        <w:pStyle w:val="ListBullet"/>
      </w:pPr>
      <w:r>
        <w:t>Each gate has test evidence.</w:t>
      </w:r>
    </w:p>
    <w:p>
      <w:pPr>
        <w:pStyle w:val="ListBullet"/>
      </w:pPr>
      <w:r>
        <w:t>The application starts using the documented Windows launcher.</w:t>
      </w:r>
    </w:p>
    <w:p>
      <w:pPr>
        <w:pStyle w:val="ListBullet"/>
      </w:pPr>
      <w:r>
        <w:t>Every visible tab has useful content or an exact prerequisite state.</w:t>
      </w:r>
    </w:p>
    <w:p>
      <w:pPr>
        <w:pStyle w:val="ListBullet"/>
      </w:pPr>
      <w:r>
        <w:t>Every visible button/filter/export/upload works or is disabled with an explanation.</w:t>
      </w:r>
    </w:p>
    <w:p>
      <w:pPr>
        <w:pStyle w:val="ListBullet"/>
      </w:pPr>
      <w:r>
        <w:t>No static fake health or hard-coded PASS remains.</w:t>
      </w:r>
    </w:p>
    <w:p>
      <w:pPr>
        <w:pStyle w:val="ListBullet"/>
      </w:pPr>
      <w:r>
        <w:t>Safety bypasses prediction on critical input.</w:t>
      </w:r>
    </w:p>
    <w:p>
      <w:pPr>
        <w:pStyle w:val="ListBullet"/>
      </w:pPr>
      <w:r>
        <w:t>No-match refuses to invent a procedure.</w:t>
      </w:r>
    </w:p>
    <w:p>
      <w:pPr>
        <w:pStyle w:val="ListBullet"/>
      </w:pPr>
      <w:r>
        <w:t>Synthetic assets are visibly labelled.</w:t>
      </w:r>
    </w:p>
    <w:p>
      <w:pPr>
        <w:pStyle w:val="ListBullet"/>
      </w:pPr>
      <w:r>
        <w:t>Model and retrieval backends are disclosed.</w:t>
      </w:r>
    </w:p>
    <w:p>
      <w:pPr>
        <w:pStyle w:val="ListBullet"/>
      </w:pPr>
      <w:r>
        <w:t>Case persistence and audit events survive restart.</w:t>
      </w:r>
    </w:p>
    <w:p>
      <w:pPr>
        <w:pStyle w:val="ListBullet"/>
      </w:pPr>
      <w:r>
        <w:t>The full browser journey has been repeated after final changes.</w:t>
      </w:r>
    </w:p>
    <w:tbl>
      <w:tblPr>
        <w:tblW w:type="auto" w:w="0"/>
        <w:tblLayout w:type="fixed"/>
        <w:tblLook w:firstColumn="1" w:firstRow="1" w:lastColumn="0" w:lastRow="0" w:noHBand="0" w:noVBand="1" w:val="04A0"/>
      </w:tblPr>
      <w:tblGrid>
        <w:gridCol w:w="9792"/>
      </w:tblGrid>
      <w:tr>
        <w:tc>
          <w:tcPr>
            <w:tcW w:type="dxa" w:w="10080"/>
            <w:vAlign w:val="center"/>
            <w:shd w:fill="FFF3CD"/>
          </w:tcPr>
          <w:p>
            <w:r>
              <w:rPr>
                <w:b/>
                <w:color w:val="17365D"/>
              </w:rPr>
              <w:t>Presentation rule</w:t>
              <w:br/>
            </w:r>
            <w:r>
              <w:t>Demonstrate only verified paths. If a capability is blocked, show the honest prerequisite state rather than improvising or overclaiming.</w:t>
            </w:r>
          </w:p>
        </w:tc>
      </w:tr>
    </w:tbl>
    <w:p>
      <w:pPr>
        <w:spacing w:after="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6"/>
      </w:rPr>
      <w:t>OFFLINE EDGE SUPPORT SYSTEM  |  ANTIGRAVITY BUILD PROMPTS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F6CB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D6A4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lock">
    <w:name w:val="Prompt Block"/>
    <w:pPr>
      <w:spacing w:after="0" w:line="240" w:lineRule="auto"/>
      <w:ind w:left="173" w:right="115"/>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Antigravity Build Prompt Pack - Offline Edge Telemetry and Repair Support System</dc:title>
  <dc:subject>Step-by-step prompts for building the Project Bible application from scratch</dc:subject>
  <dc:creator>Adithyash BChandaralingam</dc:creator>
  <keywords>Antigravity, Streamlit, SQLite, AI4I, PDF ingestion, diagnostic workstation, UI UX</keywords>
  <dc:description>generated by python-docx</dc:description>
  <lastModifiedBy>Adithyash BChandaralingam</lastModifiedBy>
  <revision>1</revision>
  <dcterms:created xsi:type="dcterms:W3CDTF">2026-10-15T04:13:13.4309920Z</dcterms:created>
  <dcterms:modified xsi:type="dcterms:W3CDTF">2026-10-15T04:13:13.4309920Z</dcterms:modified>
  <category/>
</coreProperties>
</file>